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80" w:line="240" w:lineRule="auto"/>
        <w:jc w:val="center"/>
      </w:pPr>
      <w:r>
        <w:rPr>
          <w:rFonts w:ascii="Times New Roman" w:hAnsi="Times New Roman" w:eastAsia="Times New Roman"/>
          <w:b/>
          <w:sz w:val="32"/>
        </w:rPr>
        <w:t>Department of</w:t>
      </w:r>
    </w:p>
    <w:p>
      <w:pPr>
        <w:keepNext/>
        <w:widowControl/>
        <w:spacing w:after="320" w:before="0" w:line="240" w:lineRule="auto"/>
        <w:jc w:val="center"/>
      </w:pPr>
      <w:r>
        <w:rPr>
          <w:rFonts w:ascii="Times New Roman" w:hAnsi="Times New Roman" w:eastAsia="Times New Roman"/>
          <w:b/>
          <w:sz w:val="36"/>
        </w:rPr>
        <w:t>Artificial Intelligence &amp; Machine Learning</w:t>
      </w:r>
    </w:p>
    <w:p>
      <w:pPr>
        <w:keepNext/>
        <w:widowControl/>
        <w:spacing w:before="0" w:after="40" w:line="240" w:lineRule="auto"/>
        <w:jc w:val="center"/>
      </w:pPr>
      <w:r>
        <w:rPr>
          <w:rFonts w:ascii="Times New Roman" w:hAnsi="Times New Roman" w:eastAsia="Times New Roman"/>
          <w:b w:val="0"/>
          <w:sz w:val="32"/>
        </w:rPr>
        <w:t>B.Tech III Semester</w:t>
      </w:r>
    </w:p>
    <w:p>
      <w:pPr>
        <w:keepNext/>
        <w:widowControl/>
        <w:spacing w:before="0" w:after="240" w:line="240" w:lineRule="auto"/>
        <w:jc w:val="center"/>
      </w:pPr>
      <w:r>
        <w:rPr>
          <w:rFonts w:ascii="Times New Roman" w:hAnsi="Times New Roman" w:eastAsia="Times New Roman"/>
          <w:b w:val="0"/>
          <w:sz w:val="32"/>
        </w:rPr>
        <w:t>Academic Year 2026–2027</w:t>
      </w:r>
    </w:p>
    <w:p>
      <w:pPr>
        <w:keepNext/>
        <w:widowControl/>
        <w:spacing w:before="0" w:after="280" w:line="240" w:lineRule="auto"/>
        <w:jc w:val="center"/>
      </w:pPr>
      <w:r>
        <w:rPr>
          <w:rFonts w:ascii="Times New Roman" w:hAnsi="Times New Roman" w:eastAsia="Times New Roman"/>
          <w:b/>
          <w:sz w:val="32"/>
        </w:rPr>
        <w:t>Data Base Management Systems (2501IT05)</w:t>
      </w:r>
    </w:p>
    <w:p>
      <w:pPr>
        <w:keepNext/>
        <w:widowControl/>
        <w:spacing w:before="0" w:after="200" w:line="240" w:lineRule="auto"/>
        <w:jc w:val="center"/>
      </w:pPr>
      <w:r>
        <w:rPr>
          <w:rFonts w:ascii="Times New Roman" w:hAnsi="Times New Roman" w:eastAsia="Times New Roman"/>
          <w:b/>
          <w:sz w:val="36"/>
        </w:rPr>
        <w:t>Capstone Project Documentation</w:t>
      </w:r>
    </w:p>
    <w:p>
      <w:pPr>
        <w:keepNext/>
        <w:widowControl/>
        <w:spacing w:after="200" w:line="240" w:lineRule="auto" w:before="0"/>
        <w:jc w:val="center"/>
      </w:pPr>
      <w:r>
        <w:rPr>
          <w:rFonts w:ascii="Times New Roman" w:hAnsi="Times New Roman" w:eastAsia="Times New Roman"/>
          <w:b/>
          <w:sz w:val="44"/>
        </w:rPr>
        <w:t>LIBRARY MANAGEMENT SYSTEM</w:t>
      </w:r>
    </w:p>
    <w:p>
      <w:pPr>
        <w:keepNext/>
        <w:widowControl/>
        <w:spacing w:before="40" w:after="20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1874519" cy="1891560"/>
            <wp:docPr id="13" name="Picture 13"/>
            <wp:cNvGraphicFramePr>
              <a:graphicFrameLocks noChangeAspect="1"/>
            </wp:cNvGraphicFramePr>
            <a:graphic>
              <a:graphicData uri="http://schemas.openxmlformats.org/drawingml/2006/picture">
                <pic:pic>
                  <pic:nvPicPr>
                    <pic:cNvPr id="0" name="title_logo.jpeg"/>
                    <pic:cNvPicPr/>
                  </pic:nvPicPr>
                  <pic:blipFill>
                    <a:blip r:embed="rId23"/>
                    <a:stretch>
                      <a:fillRect/>
                    </a:stretch>
                  </pic:blipFill>
                  <pic:spPr>
                    <a:xfrm>
                      <a:off x="0" y="0"/>
                      <a:ext cx="1874519" cy="1891560"/>
                    </a:xfrm>
                    <a:prstGeom prst="rect"/>
                  </pic:spPr>
                </pic:pic>
              </a:graphicData>
            </a:graphic>
          </wp:inline>
        </w:drawing>
      </w:r>
    </w:p>
    <w:p>
      <w:pPr>
        <w:keepNext/>
        <w:widowControl/>
        <w:spacing w:before="0" w:after="160" w:line="240" w:lineRule="auto"/>
        <w:jc w:val="center"/>
      </w:pPr>
      <w:r>
        <w:rPr>
          <w:rFonts w:ascii="Times New Roman" w:hAnsi="Times New Roman" w:eastAsia="Times New Roman"/>
          <w:b/>
          <w:color w:val="4682C8"/>
          <w:sz w:val="42"/>
        </w:rPr>
        <w:t>ADITYA UNIVERSITY</w:t>
      </w:r>
    </w:p>
    <w:p>
      <w:pPr>
        <w:keepNext/>
        <w:widowControl/>
        <w:spacing w:before="0" w:after="40" w:line="240" w:lineRule="auto"/>
        <w:jc w:val="center"/>
      </w:pPr>
      <w:r>
        <w:rPr>
          <w:rFonts w:ascii="Times New Roman" w:hAnsi="Times New Roman" w:eastAsia="Times New Roman"/>
          <w:b w:val="0"/>
          <w:sz w:val="30"/>
        </w:rPr>
        <w:t>Surampalem, Kakinada District</w:t>
      </w:r>
    </w:p>
    <w:p>
      <w:pPr>
        <w:keepNext/>
        <w:widowControl/>
        <w:spacing w:before="0" w:after="0" w:line="240" w:lineRule="auto"/>
        <w:jc w:val="center"/>
      </w:pPr>
      <w:r>
        <w:rPr>
          <w:rFonts w:ascii="Times New Roman" w:hAnsi="Times New Roman" w:eastAsia="Times New Roman"/>
          <w:b w:val="0"/>
          <w:sz w:val="30"/>
        </w:rPr>
        <w:t>Andhra Pradesh-533437</w:t>
      </w:r>
    </w:p>
    <w:p>
      <w:pPr>
        <w:widowControl/>
        <w:spacing w:before="0" w:after="0" w:line="240" w:lineRule="auto"/>
        <w:jc w:val="center"/>
      </w:pPr>
    </w:p>
    <w:p>
      <w:pPr>
        <w:widowControl/>
        <w:spacing w:after="0" w:before="0" w:line="240" w:lineRule="auto"/>
        <w:jc w:val="center"/>
      </w:pPr>
    </w:p>
    <w:p>
      <w:pPr>
        <w:widowControl/>
        <w:spacing w:after="0" w:before="0" w:line="240" w:lineRule="auto"/>
        <w:jc w:val="center"/>
      </w:pPr>
    </w:p>
    <w:p>
      <w:pPr>
        <w:widowControl/>
        <w:spacing w:after="0" w:before="0" w:line="240" w:lineRule="auto"/>
        <w:jc w:val="center"/>
      </w:pPr>
    </w:p>
    <w:p>
      <w:pPr>
        <w:widowControl/>
        <w:spacing w:after="0" w:before="0" w:line="240" w:lineRule="auto"/>
        <w:jc w:val="center"/>
      </w:pPr>
    </w:p>
    <w:p>
      <w:pPr>
        <w:widowControl/>
        <w:spacing w:before="0" w:after="0" w:line="240" w:lineRule="auto"/>
        <w:jc w:val="center"/>
      </w:pPr>
    </w:p>
    <w:p>
      <w:pPr>
        <w:widowControl/>
        <w:spacing w:before="0" w:after="0" w:line="240" w:lineRule="auto"/>
        <w:jc w:val="center"/>
      </w:pPr>
    </w:p>
    <w:p>
      <w:pPr>
        <w:widowControl/>
        <w:spacing w:before="0" w:after="0" w:line="240" w:lineRule="auto"/>
        <w:jc w:val="center"/>
      </w:pPr>
    </w:p>
    <w:p>
      <w:pPr>
        <w:widowControl/>
        <w:spacing w:before="0" w:after="0" w:line="240" w:lineRule="auto"/>
        <w:jc w:val="center"/>
        <w:sectPr w:rsidR="00FC693F" w:rsidRPr="0006063C" w:rsidSect="00034616">
          <w:pgBorders w:offsetFrom="page">
            <w:top w:val="single" w:sz="14" w:space="18" w:color="000000"/>
            <w:left w:val="single" w:sz="14" w:space="18" w:color="000000"/>
            <w:bottom w:val="single" w:sz="14" w:space="18" w:color="000000"/>
            <w:right w:val="single" w:sz="14" w:space="18" w:color="000000"/>
          </w:pgBorders>
          <w:headerReference w:type="first" r:id="rId24"/>
          <w:footerReference w:type="first" r:id="rId25"/>
          <w:type w:val="nextPage"/>
          <w:headerReference w:type="default" r:id="rId9"/>
          <w:footerReference w:type="default" r:id="rId10"/>
          <w:pgSz w:w="11909" w:h="16834"/>
          <w:pgMar w:top="1224" w:right="1800" w:bottom="432" w:left="1800" w:header="317" w:footer="360" w:gutter="0"/>
          <w:cols w:space="720"/>
          <w:docGrid w:linePitch="360"/>
          <w:titlePg/>
        </w:sectPr>
      </w:pPr>
    </w:p>
    <w:p/>
    <w:p>
      <w:pPr>
        <w:pStyle w:val="Heading1"/>
        <w:pageBreakBefore w:val="0"/>
        <w:widowControl/>
        <w:spacing w:before="120" w:after="100"/>
        <w:keepNext/>
      </w:pPr>
      <w:r>
        <w:rPr>
          <w:rFonts w:ascii="Times New Roman" w:hAnsi="Times New Roman" w:eastAsia="Times New Roman"/>
          <w:b/>
          <w:sz w:val="30"/>
        </w:rPr>
        <w:t>CERTIFICATE</w:t>
      </w:r>
    </w:p>
    <w:p>
      <w:pPr>
        <w:widowControl/>
        <w:spacing w:after="90" w:line="269" w:lineRule="auto" w:before="0"/>
      </w:pPr>
      <w:r>
        <w:rPr>
          <w:rFonts w:ascii="Times New Roman" w:hAnsi="Times New Roman" w:eastAsia="Times New Roman"/>
          <w:b w:val="0"/>
          <w:sz w:val="24"/>
        </w:rPr>
        <w:t>This is to certify that the DBMS Capstone Project report entitled “Library Management System” is being submitted by CH. VENKANNA BABU (25B11AI188), G. AVINASH (25B11AI374), M. VENKATA SWAMI (25B11AI656) and CH. BHARGAV (25B11AI228) in partial fulfillment of the requirements for the award of the B.Tech. degree in Artificial Intelligence and Machine Learning. The work documented in this report was carried out as part of the Capstone Project for the course Database Management System (2501IT05) during the academic year 2026–2027 and records the database design, SQL implementation, testing, output evidence and documentation undertaken by the team.</w:t>
      </w:r>
    </w:p>
    <w:p>
      <w:pPr>
        <w:widowControl/>
        <w:spacing w:after="90" w:line="269" w:lineRule="auto" w:before="0"/>
      </w:pPr>
      <w:r>
        <w:rPr>
          <w:rFonts w:ascii="Times New Roman" w:hAnsi="Times New Roman" w:eastAsia="Times New Roman"/>
          <w:b w:val="0"/>
          <w:sz w:val="24"/>
        </w:rPr>
        <w:t>The report contains the relational design, ER diagram, schema, SQL implementation, sample data, DDL/DML/DQL operations, CRUD queries, joins, aggregate functions, view creation, integrity validation and output evidence for the proposed Library Management System.</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3278"/>
        <w:gridCol w:w="3278"/>
        <w:gridCol w:w="3278"/>
      </w:tblGrid>
      <w:tr>
        <w:trPr>
          <w:tblHeader w:val="true"/>
          <w:tblHeader w:val="true"/>
          <w:cantSplit/>
        </w:trPr>
        <w:tc>
          <w:tcPr>
            <w:tcW w:type="dxa" w:w="3278"/>
            <w:vAlign w:val="center"/>
            <w:shd w:fill="D9EAF7"/>
          </w:tcPr>
          <w:p>
            <w:pPr>
              <w:spacing w:before="20" w:after="40" w:line="240" w:lineRule="auto"/>
            </w:pPr>
            <w:r>
              <w:rPr>
                <w:rFonts w:ascii="Times New Roman" w:hAnsi="Times New Roman" w:eastAsia="Times New Roman"/>
                <w:b/>
                <w:sz w:val="24"/>
              </w:rPr>
              <w:t>Project Guide</w:t>
            </w:r>
          </w:p>
        </w:tc>
        <w:tc>
          <w:tcPr>
            <w:tcW w:type="dxa" w:w="3278"/>
            <w:vAlign w:val="center"/>
            <w:shd w:fill="D9EAF7"/>
          </w:tcPr>
          <w:p>
            <w:pPr>
              <w:spacing w:before="20" w:after="40" w:line="240" w:lineRule="auto"/>
            </w:pPr>
            <w:r>
              <w:rPr>
                <w:rFonts w:ascii="Times New Roman" w:hAnsi="Times New Roman" w:eastAsia="Times New Roman"/>
                <w:b/>
                <w:sz w:val="24"/>
              </w:rPr>
              <w:t>Head of the Department</w:t>
            </w:r>
          </w:p>
        </w:tc>
        <w:tc>
          <w:tcPr>
            <w:tcW w:type="dxa" w:w="3278"/>
            <w:vAlign w:val="center"/>
            <w:shd w:fill="D9EAF7"/>
          </w:tcPr>
          <w:p>
            <w:pPr>
              <w:spacing w:before="20" w:after="40" w:line="240" w:lineRule="auto"/>
            </w:pPr>
            <w:r>
              <w:rPr>
                <w:rFonts w:ascii="Times New Roman" w:hAnsi="Times New Roman" w:eastAsia="Times New Roman"/>
                <w:b/>
                <w:sz w:val="24"/>
              </w:rPr>
              <w:t>External Examiner</w:t>
            </w:r>
          </w:p>
        </w:tc>
      </w:tr>
      <w:tr>
        <w:trPr>
          <w:cantSplit/>
        </w:trPr>
        <w:tc>
          <w:tcPr>
            <w:tcW w:type="dxa" w:w="3278"/>
            <w:vAlign w:val="center"/>
          </w:tcPr>
          <w:p>
            <w:pPr>
              <w:spacing w:after="40" w:before="20" w:line="240" w:lineRule="auto"/>
            </w:pPr>
            <w:r>
              <w:rPr>
                <w:rFonts w:ascii="Times New Roman" w:hAnsi="Times New Roman" w:eastAsia="Times New Roman"/>
                <w:sz w:val="24"/>
              </w:rPr>
              <w:t>Mrs G L Narasamba Vanguri</w:t>
            </w:r>
          </w:p>
        </w:tc>
        <w:tc>
          <w:tcPr>
            <w:tcW w:type="dxa" w:w="3278"/>
            <w:vAlign w:val="center"/>
          </w:tcPr>
          <w:p>
            <w:pPr>
              <w:spacing w:after="40" w:before="20" w:line="240" w:lineRule="auto"/>
            </w:pPr>
            <w:r>
              <w:rPr>
                <w:rFonts w:ascii="Times New Roman" w:hAnsi="Times New Roman" w:eastAsia="Times New Roman"/>
                <w:sz w:val="24"/>
              </w:rPr>
              <w:t>Department of AI &amp; ML</w:t>
            </w:r>
          </w:p>
        </w:tc>
        <w:tc>
          <w:tcPr>
            <w:tcW w:type="dxa" w:w="3278"/>
            <w:vAlign w:val="center"/>
          </w:tcPr>
          <w:p>
            <w:pPr>
              <w:spacing w:after="40" w:before="20" w:line="240" w:lineRule="auto"/>
            </w:pPr>
            <w:r>
              <w:rPr>
                <w:rFonts w:ascii="Times New Roman" w:hAnsi="Times New Roman" w:eastAsia="Times New Roman"/>
                <w:sz w:val="24"/>
              </w:rPr>
              <w:t>__________________</w:t>
            </w:r>
          </w:p>
        </w:tc>
      </w:tr>
      <w:tr>
        <w:trPr>
          <w:cantSplit/>
        </w:trPr>
        <w:tc>
          <w:tcPr>
            <w:tcW w:type="dxa" w:w="3278"/>
            <w:vAlign w:val="center"/>
          </w:tcPr>
          <w:p>
            <w:pPr>
              <w:spacing w:after="40" w:before="20" w:line="240" w:lineRule="auto"/>
            </w:pPr>
            <w:r>
              <w:rPr>
                <w:rFonts w:ascii="Times New Roman" w:hAnsi="Times New Roman" w:eastAsia="Times New Roman"/>
                <w:sz w:val="24"/>
              </w:rPr>
              <w:t>Project Guide</w:t>
            </w:r>
          </w:p>
        </w:tc>
        <w:tc>
          <w:tcPr>
            <w:tcW w:type="dxa" w:w="3278"/>
            <w:vAlign w:val="center"/>
          </w:tcPr>
          <w:p>
            <w:pPr>
              <w:spacing w:after="40" w:before="20" w:line="240" w:lineRule="auto"/>
            </w:pPr>
            <w:r>
              <w:rPr>
                <w:rFonts w:ascii="Times New Roman" w:hAnsi="Times New Roman" w:eastAsia="Times New Roman"/>
                <w:sz w:val="24"/>
              </w:rPr>
              <w:t>Associate Professor &amp; HOD</w:t>
            </w:r>
          </w:p>
        </w:tc>
        <w:tc>
          <w:tcPr>
            <w:tcW w:type="dxa" w:w="3278"/>
            <w:vAlign w:val="center"/>
          </w:tcPr>
          <w:p>
            <w:pPr>
              <w:spacing w:after="40" w:before="20" w:line="240" w:lineRule="auto"/>
            </w:pPr>
            <w:r>
              <w:rPr>
                <w:rFonts w:ascii="Times New Roman" w:hAnsi="Times New Roman" w:eastAsia="Times New Roman"/>
                <w:sz w:val="24"/>
              </w:rPr>
              <w:t>Signature</w:t>
            </w:r>
          </w:p>
        </w:tc>
      </w:tr>
    </w:tbl>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DECLARATION</w:t>
      </w:r>
    </w:p>
    <w:p>
      <w:pPr>
        <w:widowControl/>
        <w:spacing w:after="90" w:line="269" w:lineRule="auto" w:before="0"/>
      </w:pPr>
      <w:r>
        <w:rPr>
          <w:rFonts w:ascii="Times New Roman" w:hAnsi="Times New Roman" w:eastAsia="Times New Roman"/>
          <w:b w:val="0"/>
          <w:sz w:val="24"/>
        </w:rPr>
        <w:t>We hereby declare that the DBMS Capstone Project entitled “Library Management System” is a genuine work carried out by us. The database design, SQL implementation, queries, validation, output evidence and documentation presented in this report were prepared as part of our DBMS Capstone Project under the guidance of Mrs G L Narasamba Vanguri, Department of Artificial Intelligence and Machine Learning, Aditya University, Surampalem.</w:t>
      </w:r>
    </w:p>
    <w:p>
      <w:pPr>
        <w:widowControl/>
        <w:spacing w:after="90" w:line="269" w:lineRule="auto" w:before="0"/>
      </w:pPr>
      <w:r>
        <w:rPr>
          <w:rFonts w:ascii="Times New Roman" w:hAnsi="Times New Roman" w:eastAsia="Times New Roman"/>
          <w:b w:val="0"/>
          <w:sz w:val="24"/>
        </w:rPr>
        <w:t>We further declare that this work has not been submitted, in full or in part, for the award of any degree of this or any other educational institution.</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blHeader w:val="true"/>
          <w:tblHeader w:val="true"/>
          <w:cantSplit/>
        </w:trPr>
        <w:tc>
          <w:tcPr>
            <w:tcW w:type="dxa" w:w="4917"/>
            <w:vAlign w:val="center"/>
            <w:shd w:fill="D9EAF7"/>
          </w:tcPr>
          <w:p>
            <w:pPr>
              <w:spacing w:before="20" w:after="40" w:line="240" w:lineRule="auto"/>
            </w:pPr>
            <w:r>
              <w:rPr>
                <w:rFonts w:ascii="Times New Roman" w:hAnsi="Times New Roman" w:eastAsia="Times New Roman"/>
                <w:b/>
                <w:sz w:val="24"/>
              </w:rPr>
              <w:t>Project Associate</w:t>
            </w:r>
          </w:p>
        </w:tc>
        <w:tc>
          <w:tcPr>
            <w:tcW w:type="dxa" w:w="4917"/>
            <w:vAlign w:val="center"/>
            <w:shd w:fill="D9EAF7"/>
          </w:tcPr>
          <w:p>
            <w:pPr>
              <w:spacing w:before="20" w:after="40" w:line="240" w:lineRule="auto"/>
            </w:pPr>
            <w:r>
              <w:rPr>
                <w:rFonts w:ascii="Times New Roman" w:hAnsi="Times New Roman" w:eastAsia="Times New Roman"/>
                <w:b/>
                <w:sz w:val="24"/>
              </w:rPr>
              <w:t>Roll Number</w:t>
            </w:r>
          </w:p>
        </w:tc>
      </w:tr>
      <w:tr>
        <w:trPr>
          <w:cantSplit/>
        </w:trPr>
        <w:tc>
          <w:tcPr>
            <w:tcW w:type="dxa" w:w="4917"/>
            <w:vAlign w:val="center"/>
          </w:tcPr>
          <w:p>
            <w:pPr>
              <w:spacing w:after="40" w:before="20" w:line="240" w:lineRule="auto"/>
            </w:pPr>
            <w:r>
              <w:rPr>
                <w:rFonts w:ascii="Times New Roman" w:hAnsi="Times New Roman" w:eastAsia="Times New Roman"/>
                <w:sz w:val="24"/>
              </w:rPr>
              <w:t>CH. VENKANNA BABU</w:t>
            </w:r>
          </w:p>
        </w:tc>
        <w:tc>
          <w:tcPr>
            <w:tcW w:type="dxa" w:w="4917"/>
            <w:vAlign w:val="center"/>
          </w:tcPr>
          <w:p>
            <w:pPr>
              <w:spacing w:after="40" w:before="20" w:line="240" w:lineRule="auto"/>
            </w:pPr>
            <w:r>
              <w:rPr>
                <w:rFonts w:ascii="Times New Roman" w:hAnsi="Times New Roman" w:eastAsia="Times New Roman"/>
                <w:sz w:val="24"/>
              </w:rPr>
              <w:t>25B11AI188</w:t>
            </w:r>
          </w:p>
        </w:tc>
      </w:tr>
      <w:tr>
        <w:trPr>
          <w:cantSplit/>
        </w:trPr>
        <w:tc>
          <w:tcPr>
            <w:tcW w:type="dxa" w:w="4917"/>
            <w:vAlign w:val="center"/>
          </w:tcPr>
          <w:p>
            <w:pPr>
              <w:spacing w:after="40" w:before="20" w:line="240" w:lineRule="auto"/>
            </w:pPr>
            <w:r>
              <w:rPr>
                <w:rFonts w:ascii="Times New Roman" w:hAnsi="Times New Roman" w:eastAsia="Times New Roman"/>
                <w:sz w:val="24"/>
              </w:rPr>
              <w:t>G. AVINASH</w:t>
            </w:r>
          </w:p>
        </w:tc>
        <w:tc>
          <w:tcPr>
            <w:tcW w:type="dxa" w:w="4917"/>
            <w:vAlign w:val="center"/>
          </w:tcPr>
          <w:p>
            <w:pPr>
              <w:spacing w:after="40" w:before="20" w:line="240" w:lineRule="auto"/>
            </w:pPr>
            <w:r>
              <w:rPr>
                <w:rFonts w:ascii="Times New Roman" w:hAnsi="Times New Roman" w:eastAsia="Times New Roman"/>
                <w:sz w:val="24"/>
              </w:rPr>
              <w:t>25B11AI374</w:t>
            </w:r>
          </w:p>
        </w:tc>
      </w:tr>
      <w:tr>
        <w:trPr>
          <w:cantSplit/>
        </w:trPr>
        <w:tc>
          <w:tcPr>
            <w:tcW w:type="dxa" w:w="4917"/>
            <w:vAlign w:val="center"/>
          </w:tcPr>
          <w:p>
            <w:pPr>
              <w:spacing w:after="40" w:before="20" w:line="240" w:lineRule="auto"/>
            </w:pPr>
            <w:r>
              <w:rPr>
                <w:rFonts w:ascii="Times New Roman" w:hAnsi="Times New Roman" w:eastAsia="Times New Roman"/>
                <w:sz w:val="24"/>
              </w:rPr>
              <w:t>M. VENKATA SWAMI</w:t>
            </w:r>
          </w:p>
        </w:tc>
        <w:tc>
          <w:tcPr>
            <w:tcW w:type="dxa" w:w="4917"/>
            <w:vAlign w:val="center"/>
          </w:tcPr>
          <w:p>
            <w:pPr>
              <w:spacing w:after="40" w:before="20" w:line="240" w:lineRule="auto"/>
            </w:pPr>
            <w:r>
              <w:rPr>
                <w:rFonts w:ascii="Times New Roman" w:hAnsi="Times New Roman" w:eastAsia="Times New Roman"/>
                <w:sz w:val="24"/>
              </w:rPr>
              <w:t>25B11AI656</w:t>
            </w:r>
          </w:p>
        </w:tc>
      </w:tr>
      <w:tr>
        <w:trPr>
          <w:cantSplit/>
        </w:trPr>
        <w:tc>
          <w:tcPr>
            <w:tcW w:type="dxa" w:w="4917"/>
            <w:vAlign w:val="center"/>
          </w:tcPr>
          <w:p>
            <w:pPr>
              <w:spacing w:after="40" w:before="20" w:line="240" w:lineRule="auto"/>
            </w:pPr>
            <w:r>
              <w:rPr>
                <w:rFonts w:ascii="Times New Roman" w:hAnsi="Times New Roman" w:eastAsia="Times New Roman"/>
                <w:sz w:val="24"/>
              </w:rPr>
              <w:t>CH. BHARGAV</w:t>
            </w:r>
          </w:p>
        </w:tc>
        <w:tc>
          <w:tcPr>
            <w:tcW w:type="dxa" w:w="4917"/>
            <w:vAlign w:val="center"/>
          </w:tcPr>
          <w:p>
            <w:pPr>
              <w:spacing w:after="40" w:before="20" w:line="240" w:lineRule="auto"/>
            </w:pPr>
            <w:r>
              <w:rPr>
                <w:rFonts w:ascii="Times New Roman" w:hAnsi="Times New Roman" w:eastAsia="Times New Roman"/>
                <w:sz w:val="24"/>
              </w:rPr>
              <w:t>25B11AI228</w:t>
            </w:r>
          </w:p>
        </w:tc>
      </w:tr>
    </w:tbl>
    <w:p>
      <w:pPr>
        <w:widowControl/>
        <w:spacing w:after="90" w:line="269" w:lineRule="auto" w:before="0"/>
      </w:pPr>
      <w:r>
        <w:rPr>
          <w:rFonts w:ascii="Times New Roman" w:hAnsi="Times New Roman" w:eastAsia="Times New Roman"/>
          <w:b w:val="0"/>
          <w:sz w:val="24"/>
        </w:rPr>
        <w:t>Date: 04 October 2026</w:t>
      </w:r>
    </w:p>
    <w:p>
      <w:pPr>
        <w:widowControl/>
        <w:spacing w:after="90" w:line="269" w:lineRule="auto" w:before="0"/>
      </w:pPr>
      <w:r>
        <w:rPr>
          <w:rFonts w:ascii="Times New Roman" w:hAnsi="Times New Roman" w:eastAsia="Times New Roman"/>
          <w:b w:val="0"/>
          <w:sz w:val="24"/>
        </w:rPr>
        <w:t>Place: Surampalem</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ACKNOWLEDGEMENT</w:t>
      </w:r>
    </w:p>
    <w:p>
      <w:pPr>
        <w:widowControl/>
        <w:spacing w:after="90" w:line="269" w:lineRule="auto" w:before="0"/>
      </w:pPr>
      <w:r>
        <w:rPr>
          <w:rFonts w:ascii="Times New Roman" w:hAnsi="Times New Roman" w:eastAsia="Times New Roman"/>
          <w:b w:val="0"/>
          <w:sz w:val="24"/>
        </w:rPr>
        <w:t>It is with immense pleasure that we express our sincere gratitude to our project guide, Mrs G L Narasamba Vanguri, for her guidance, encouragement, technical suggestions and continuous support throughout the DBMS Capstone Project.</w:t>
      </w:r>
    </w:p>
    <w:p>
      <w:pPr>
        <w:widowControl/>
        <w:spacing w:after="90" w:line="269" w:lineRule="auto" w:before="0"/>
      </w:pPr>
      <w:r>
        <w:rPr>
          <w:rFonts w:ascii="Times New Roman" w:hAnsi="Times New Roman" w:eastAsia="Times New Roman"/>
          <w:b w:val="0"/>
          <w:sz w:val="24"/>
        </w:rPr>
        <w:t>We are grateful to the Department of Artificial Intelligence and Machine Learning and the faculty members of Aditya University for providing the academic environment, laboratory facilities and resources required to design, implement, test and document the Library Management System.</w:t>
      </w:r>
    </w:p>
    <w:p>
      <w:pPr>
        <w:widowControl/>
        <w:spacing w:after="90" w:line="269" w:lineRule="auto" w:before="0"/>
      </w:pPr>
      <w:r>
        <w:rPr>
          <w:rFonts w:ascii="Times New Roman" w:hAnsi="Times New Roman" w:eastAsia="Times New Roman"/>
          <w:b w:val="0"/>
          <w:sz w:val="24"/>
        </w:rPr>
        <w:t>We also thank the teaching and non-teaching staff, our parents and our friends for their direct and indirect support during the planning, database implementation, testing and presentation stages of the project.</w:t>
      </w:r>
    </w:p>
    <w:p>
      <w:pPr>
        <w:widowControl/>
        <w:spacing w:after="90" w:line="269" w:lineRule="auto" w:before="0"/>
      </w:pPr>
      <w:r>
        <w:rPr>
          <w:rFonts w:ascii="Times New Roman" w:hAnsi="Times New Roman" w:eastAsia="Times New Roman"/>
          <w:b w:val="0"/>
          <w:sz w:val="24"/>
        </w:rPr>
        <w:t>CH. VENKANNA BABU – 25B11AI188</w:t>
      </w:r>
    </w:p>
    <w:p>
      <w:pPr>
        <w:widowControl/>
        <w:spacing w:after="90" w:line="269" w:lineRule="auto" w:before="0"/>
      </w:pPr>
      <w:r>
        <w:rPr>
          <w:rFonts w:ascii="Times New Roman" w:hAnsi="Times New Roman" w:eastAsia="Times New Roman"/>
          <w:b w:val="0"/>
          <w:sz w:val="24"/>
        </w:rPr>
        <w:t>G. AVINASH – 25B11AI374</w:t>
      </w:r>
    </w:p>
    <w:p>
      <w:pPr>
        <w:widowControl/>
        <w:spacing w:after="90" w:line="269" w:lineRule="auto" w:before="0"/>
      </w:pPr>
      <w:r>
        <w:rPr>
          <w:rFonts w:ascii="Times New Roman" w:hAnsi="Times New Roman" w:eastAsia="Times New Roman"/>
          <w:b w:val="0"/>
          <w:sz w:val="24"/>
        </w:rPr>
        <w:t>M. VENKATA SWAMI – 25B11AI656</w:t>
      </w:r>
    </w:p>
    <w:p>
      <w:pPr>
        <w:widowControl/>
        <w:spacing w:after="90" w:line="269" w:lineRule="auto" w:before="0"/>
      </w:pPr>
      <w:r>
        <w:rPr>
          <w:rFonts w:ascii="Times New Roman" w:hAnsi="Times New Roman" w:eastAsia="Times New Roman"/>
          <w:b w:val="0"/>
          <w:sz w:val="24"/>
        </w:rPr>
        <w:t>CH. BHARGAV – 25B11AI228</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PROJECT DOCUMENTATION REPORT</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1967"/>
        <w:gridCol w:w="1967"/>
        <w:gridCol w:w="1967"/>
        <w:gridCol w:w="1967"/>
        <w:gridCol w:w="1967"/>
      </w:tblGrid>
      <w:tr>
        <w:trPr>
          <w:tblHeader w:val="true"/>
          <w:tblHeader w:val="true"/>
          <w:cantSplit/>
        </w:trPr>
        <w:tc>
          <w:tcPr>
            <w:tcW w:type="dxa" w:w="1967"/>
            <w:vAlign w:val="center"/>
            <w:shd w:fill="D9EAF7"/>
          </w:tcPr>
          <w:p>
            <w:pPr>
              <w:spacing w:before="20" w:after="40" w:line="240" w:lineRule="auto"/>
            </w:pPr>
            <w:r>
              <w:rPr>
                <w:rFonts w:ascii="Times New Roman" w:hAnsi="Times New Roman" w:eastAsia="Times New Roman"/>
                <w:b/>
                <w:sz w:val="24"/>
              </w:rPr>
              <w:t>S.No</w:t>
            </w:r>
          </w:p>
        </w:tc>
        <w:tc>
          <w:tcPr>
            <w:tcW w:type="dxa" w:w="1967"/>
            <w:vAlign w:val="center"/>
            <w:shd w:fill="D9EAF7"/>
          </w:tcPr>
          <w:p>
            <w:pPr>
              <w:spacing w:before="20" w:after="40" w:line="240" w:lineRule="auto"/>
            </w:pPr>
            <w:r>
              <w:rPr>
                <w:rFonts w:ascii="Times New Roman" w:hAnsi="Times New Roman" w:eastAsia="Times New Roman"/>
                <w:b/>
                <w:sz w:val="24"/>
              </w:rPr>
              <w:t>Student Name</w:t>
            </w:r>
          </w:p>
        </w:tc>
        <w:tc>
          <w:tcPr>
            <w:tcW w:type="dxa" w:w="1967"/>
            <w:vAlign w:val="center"/>
            <w:shd w:fill="D9EAF7"/>
          </w:tcPr>
          <w:p>
            <w:pPr>
              <w:spacing w:before="20" w:after="40" w:line="240" w:lineRule="auto"/>
            </w:pPr>
            <w:r>
              <w:rPr>
                <w:rFonts w:ascii="Times New Roman" w:hAnsi="Times New Roman" w:eastAsia="Times New Roman"/>
                <w:b/>
                <w:sz w:val="24"/>
              </w:rPr>
              <w:t>Roll Number</w:t>
            </w:r>
          </w:p>
        </w:tc>
        <w:tc>
          <w:tcPr>
            <w:tcW w:type="dxa" w:w="1967"/>
            <w:vAlign w:val="center"/>
            <w:shd w:fill="D9EAF7"/>
          </w:tcPr>
          <w:p>
            <w:pPr>
              <w:spacing w:before="20" w:after="40" w:line="240" w:lineRule="auto"/>
            </w:pPr>
            <w:r>
              <w:rPr>
                <w:rFonts w:ascii="Times New Roman" w:hAnsi="Times New Roman" w:eastAsia="Times New Roman"/>
                <w:b/>
                <w:sz w:val="24"/>
              </w:rPr>
              <w:t>Role / Responsibility</w:t>
            </w:r>
          </w:p>
        </w:tc>
        <w:tc>
          <w:tcPr>
            <w:tcW w:type="dxa" w:w="1967"/>
            <w:vAlign w:val="center"/>
            <w:shd w:fill="D9EAF7"/>
          </w:tcPr>
          <w:p>
            <w:pPr>
              <w:spacing w:before="20" w:after="40" w:line="240" w:lineRule="auto"/>
            </w:pPr>
            <w:r>
              <w:rPr>
                <w:rFonts w:ascii="Times New Roman" w:hAnsi="Times New Roman" w:eastAsia="Times New Roman"/>
                <w:b/>
                <w:sz w:val="24"/>
              </w:rPr>
              <w:t>Status</w:t>
            </w:r>
          </w:p>
        </w:tc>
      </w:tr>
      <w:tr>
        <w:trPr>
          <w:cantSplit/>
        </w:trPr>
        <w:tc>
          <w:tcPr>
            <w:tcW w:type="dxa" w:w="1967"/>
            <w:vAlign w:val="center"/>
          </w:tcPr>
          <w:p>
            <w:pPr>
              <w:spacing w:after="40" w:before="20" w:line="240" w:lineRule="auto"/>
            </w:pPr>
            <w:r>
              <w:rPr>
                <w:rFonts w:ascii="Times New Roman" w:hAnsi="Times New Roman" w:eastAsia="Times New Roman"/>
                <w:sz w:val="24"/>
              </w:rPr>
              <w:t>1</w:t>
            </w:r>
          </w:p>
        </w:tc>
        <w:tc>
          <w:tcPr>
            <w:tcW w:type="dxa" w:w="1967"/>
            <w:vAlign w:val="center"/>
          </w:tcPr>
          <w:p>
            <w:pPr>
              <w:spacing w:after="40" w:before="20" w:line="240" w:lineRule="auto"/>
            </w:pPr>
            <w:r>
              <w:rPr>
                <w:rFonts w:ascii="Times New Roman" w:hAnsi="Times New Roman" w:eastAsia="Times New Roman"/>
                <w:sz w:val="24"/>
              </w:rPr>
              <w:t>CH. VENKANNA BABU</w:t>
            </w:r>
          </w:p>
        </w:tc>
        <w:tc>
          <w:tcPr>
            <w:tcW w:type="dxa" w:w="1967"/>
            <w:vAlign w:val="center"/>
          </w:tcPr>
          <w:p>
            <w:pPr>
              <w:spacing w:after="40" w:before="20" w:line="240" w:lineRule="auto"/>
            </w:pPr>
            <w:r>
              <w:rPr>
                <w:rFonts w:ascii="Times New Roman" w:hAnsi="Times New Roman" w:eastAsia="Times New Roman"/>
                <w:sz w:val="24"/>
              </w:rPr>
              <w:t>25B11AI188</w:t>
            </w:r>
          </w:p>
        </w:tc>
        <w:tc>
          <w:tcPr>
            <w:tcW w:type="dxa" w:w="1967"/>
            <w:vAlign w:val="center"/>
          </w:tcPr>
          <w:p>
            <w:pPr>
              <w:spacing w:after="40" w:before="20" w:line="240" w:lineRule="auto"/>
            </w:pPr>
            <w:r>
              <w:rPr>
                <w:rFonts w:ascii="Times New Roman" w:hAnsi="Times New Roman" w:eastAsia="Times New Roman"/>
                <w:sz w:val="24"/>
              </w:rPr>
              <w:t>Database creation, DDL and constraints</w:t>
            </w:r>
          </w:p>
        </w:tc>
        <w:tc>
          <w:tcPr>
            <w:tcW w:type="dxa" w:w="1967"/>
            <w:vAlign w:val="center"/>
          </w:tcPr>
          <w:p>
            <w:pPr>
              <w:spacing w:after="40" w:before="20" w:line="240" w:lineRule="auto"/>
            </w:pPr>
            <w:r>
              <w:rPr>
                <w:rFonts w:ascii="Times New Roman" w:hAnsi="Times New Roman" w:eastAsia="Times New Roman"/>
                <w:sz w:val="24"/>
              </w:rPr>
              <w:t>Completed</w:t>
            </w:r>
          </w:p>
        </w:tc>
      </w:tr>
      <w:tr>
        <w:trPr>
          <w:cantSplit/>
        </w:trPr>
        <w:tc>
          <w:tcPr>
            <w:tcW w:type="dxa" w:w="1967"/>
            <w:vAlign w:val="center"/>
          </w:tcPr>
          <w:p>
            <w:pPr>
              <w:spacing w:after="40" w:before="20" w:line="240" w:lineRule="auto"/>
            </w:pPr>
            <w:r>
              <w:rPr>
                <w:rFonts w:ascii="Times New Roman" w:hAnsi="Times New Roman" w:eastAsia="Times New Roman"/>
                <w:sz w:val="24"/>
              </w:rPr>
              <w:t>2</w:t>
            </w:r>
          </w:p>
        </w:tc>
        <w:tc>
          <w:tcPr>
            <w:tcW w:type="dxa" w:w="1967"/>
            <w:vAlign w:val="center"/>
          </w:tcPr>
          <w:p>
            <w:pPr>
              <w:spacing w:after="40" w:before="20" w:line="240" w:lineRule="auto"/>
            </w:pPr>
            <w:r>
              <w:rPr>
                <w:rFonts w:ascii="Times New Roman" w:hAnsi="Times New Roman" w:eastAsia="Times New Roman"/>
                <w:sz w:val="24"/>
              </w:rPr>
              <w:t>G. AVINASH</w:t>
            </w:r>
          </w:p>
        </w:tc>
        <w:tc>
          <w:tcPr>
            <w:tcW w:type="dxa" w:w="1967"/>
            <w:vAlign w:val="center"/>
          </w:tcPr>
          <w:p>
            <w:pPr>
              <w:spacing w:after="40" w:before="20" w:line="240" w:lineRule="auto"/>
            </w:pPr>
            <w:r>
              <w:rPr>
                <w:rFonts w:ascii="Times New Roman" w:hAnsi="Times New Roman" w:eastAsia="Times New Roman"/>
                <w:sz w:val="24"/>
              </w:rPr>
              <w:t>25B11AI374</w:t>
            </w:r>
          </w:p>
        </w:tc>
        <w:tc>
          <w:tcPr>
            <w:tcW w:type="dxa" w:w="1967"/>
            <w:vAlign w:val="center"/>
          </w:tcPr>
          <w:p>
            <w:pPr>
              <w:spacing w:after="40" w:before="20" w:line="240" w:lineRule="auto"/>
            </w:pPr>
            <w:r>
              <w:rPr>
                <w:rFonts w:ascii="Times New Roman" w:hAnsi="Times New Roman" w:eastAsia="Times New Roman"/>
                <w:sz w:val="24"/>
              </w:rPr>
              <w:t>ER diagram and relational schema</w:t>
            </w:r>
          </w:p>
        </w:tc>
        <w:tc>
          <w:tcPr>
            <w:tcW w:type="dxa" w:w="1967"/>
            <w:vAlign w:val="center"/>
          </w:tcPr>
          <w:p>
            <w:pPr>
              <w:spacing w:after="40" w:before="20" w:line="240" w:lineRule="auto"/>
            </w:pPr>
            <w:r>
              <w:rPr>
                <w:rFonts w:ascii="Times New Roman" w:hAnsi="Times New Roman" w:eastAsia="Times New Roman"/>
                <w:sz w:val="24"/>
              </w:rPr>
              <w:t>Completed</w:t>
            </w:r>
          </w:p>
        </w:tc>
      </w:tr>
      <w:tr>
        <w:trPr>
          <w:cantSplit/>
        </w:trPr>
        <w:tc>
          <w:tcPr>
            <w:tcW w:type="dxa" w:w="1967"/>
            <w:vAlign w:val="center"/>
          </w:tcPr>
          <w:p>
            <w:pPr>
              <w:spacing w:after="40" w:before="20" w:line="240" w:lineRule="auto"/>
            </w:pPr>
            <w:r>
              <w:rPr>
                <w:rFonts w:ascii="Times New Roman" w:hAnsi="Times New Roman" w:eastAsia="Times New Roman"/>
                <w:sz w:val="24"/>
              </w:rPr>
              <w:t>3</w:t>
            </w:r>
          </w:p>
        </w:tc>
        <w:tc>
          <w:tcPr>
            <w:tcW w:type="dxa" w:w="1967"/>
            <w:vAlign w:val="center"/>
          </w:tcPr>
          <w:p>
            <w:pPr>
              <w:spacing w:after="40" w:before="20" w:line="240" w:lineRule="auto"/>
            </w:pPr>
            <w:r>
              <w:rPr>
                <w:rFonts w:ascii="Times New Roman" w:hAnsi="Times New Roman" w:eastAsia="Times New Roman"/>
                <w:sz w:val="24"/>
              </w:rPr>
              <w:t>M. VENKATA SWAMI</w:t>
            </w:r>
          </w:p>
        </w:tc>
        <w:tc>
          <w:tcPr>
            <w:tcW w:type="dxa" w:w="1967"/>
            <w:vAlign w:val="center"/>
          </w:tcPr>
          <w:p>
            <w:pPr>
              <w:spacing w:after="40" w:before="20" w:line="240" w:lineRule="auto"/>
            </w:pPr>
            <w:r>
              <w:rPr>
                <w:rFonts w:ascii="Times New Roman" w:hAnsi="Times New Roman" w:eastAsia="Times New Roman"/>
                <w:sz w:val="24"/>
              </w:rPr>
              <w:t>25B11AI656</w:t>
            </w:r>
          </w:p>
        </w:tc>
        <w:tc>
          <w:tcPr>
            <w:tcW w:type="dxa" w:w="1967"/>
            <w:vAlign w:val="center"/>
          </w:tcPr>
          <w:p>
            <w:pPr>
              <w:spacing w:after="40" w:before="20" w:line="240" w:lineRule="auto"/>
            </w:pPr>
            <w:r>
              <w:rPr>
                <w:rFonts w:ascii="Times New Roman" w:hAnsi="Times New Roman" w:eastAsia="Times New Roman"/>
                <w:sz w:val="24"/>
              </w:rPr>
              <w:t>DML, CRUD, JOIN and aggregate queries</w:t>
            </w:r>
          </w:p>
        </w:tc>
        <w:tc>
          <w:tcPr>
            <w:tcW w:type="dxa" w:w="1967"/>
            <w:vAlign w:val="center"/>
          </w:tcPr>
          <w:p>
            <w:pPr>
              <w:spacing w:after="40" w:before="20" w:line="240" w:lineRule="auto"/>
            </w:pPr>
            <w:r>
              <w:rPr>
                <w:rFonts w:ascii="Times New Roman" w:hAnsi="Times New Roman" w:eastAsia="Times New Roman"/>
                <w:sz w:val="24"/>
              </w:rPr>
              <w:t>Completed</w:t>
            </w:r>
          </w:p>
        </w:tc>
      </w:tr>
      <w:tr>
        <w:trPr>
          <w:cantSplit/>
        </w:trPr>
        <w:tc>
          <w:tcPr>
            <w:tcW w:type="dxa" w:w="1967"/>
            <w:vAlign w:val="center"/>
          </w:tcPr>
          <w:p>
            <w:pPr>
              <w:spacing w:after="40" w:before="20" w:line="240" w:lineRule="auto"/>
            </w:pPr>
            <w:r>
              <w:rPr>
                <w:rFonts w:ascii="Times New Roman" w:hAnsi="Times New Roman" w:eastAsia="Times New Roman"/>
                <w:sz w:val="24"/>
              </w:rPr>
              <w:t>4</w:t>
            </w:r>
          </w:p>
        </w:tc>
        <w:tc>
          <w:tcPr>
            <w:tcW w:type="dxa" w:w="1967"/>
            <w:vAlign w:val="center"/>
          </w:tcPr>
          <w:p>
            <w:pPr>
              <w:spacing w:after="40" w:before="20" w:line="240" w:lineRule="auto"/>
            </w:pPr>
            <w:r>
              <w:rPr>
                <w:rFonts w:ascii="Times New Roman" w:hAnsi="Times New Roman" w:eastAsia="Times New Roman"/>
                <w:sz w:val="24"/>
              </w:rPr>
              <w:t>CH. BHARGAV</w:t>
            </w:r>
          </w:p>
        </w:tc>
        <w:tc>
          <w:tcPr>
            <w:tcW w:type="dxa" w:w="1967"/>
            <w:vAlign w:val="center"/>
          </w:tcPr>
          <w:p>
            <w:pPr>
              <w:spacing w:after="40" w:before="20" w:line="240" w:lineRule="auto"/>
            </w:pPr>
            <w:r>
              <w:rPr>
                <w:rFonts w:ascii="Times New Roman" w:hAnsi="Times New Roman" w:eastAsia="Times New Roman"/>
                <w:sz w:val="24"/>
              </w:rPr>
              <w:t>25B11AI228</w:t>
            </w:r>
          </w:p>
        </w:tc>
        <w:tc>
          <w:tcPr>
            <w:tcW w:type="dxa" w:w="1967"/>
            <w:vAlign w:val="center"/>
          </w:tcPr>
          <w:p>
            <w:pPr>
              <w:spacing w:after="40" w:before="20" w:line="240" w:lineRule="auto"/>
            </w:pPr>
            <w:r>
              <w:rPr>
                <w:rFonts w:ascii="Times New Roman" w:hAnsi="Times New Roman" w:eastAsia="Times New Roman"/>
                <w:sz w:val="24"/>
              </w:rPr>
              <w:t>Documentation, outputs and presentation</w:t>
            </w:r>
          </w:p>
        </w:tc>
        <w:tc>
          <w:tcPr>
            <w:tcW w:type="dxa" w:w="1967"/>
            <w:vAlign w:val="center"/>
          </w:tcPr>
          <w:p>
            <w:pPr>
              <w:spacing w:after="40" w:before="20" w:line="240" w:lineRule="auto"/>
            </w:pPr>
            <w:r>
              <w:rPr>
                <w:rFonts w:ascii="Times New Roman" w:hAnsi="Times New Roman" w:eastAsia="Times New Roman"/>
                <w:sz w:val="24"/>
              </w:rPr>
              <w:t>Completed</w:t>
            </w:r>
          </w:p>
        </w:tc>
      </w:tr>
    </w:tbl>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blHeader w:val="true"/>
          <w:tblHeader w:val="true"/>
          <w:cantSplit/>
        </w:trPr>
        <w:tc>
          <w:tcPr>
            <w:tcW w:type="dxa" w:w="4917"/>
            <w:vAlign w:val="center"/>
            <w:shd w:fill="D9EAF7"/>
          </w:tcPr>
          <w:p>
            <w:pPr>
              <w:spacing w:before="20" w:after="40" w:line="240" w:lineRule="auto"/>
            </w:pPr>
            <w:r>
              <w:rPr>
                <w:rFonts w:ascii="Times New Roman" w:hAnsi="Times New Roman" w:eastAsia="Times New Roman"/>
                <w:b/>
                <w:sz w:val="24"/>
              </w:rPr>
              <w:t>Project Detail</w:t>
            </w:r>
          </w:p>
        </w:tc>
        <w:tc>
          <w:tcPr>
            <w:tcW w:type="dxa" w:w="4917"/>
            <w:vAlign w:val="center"/>
            <w:shd w:fill="D9EAF7"/>
          </w:tcPr>
          <w:p>
            <w:pPr>
              <w:spacing w:before="20" w:after="40" w:line="240" w:lineRule="auto"/>
            </w:pPr>
            <w:r>
              <w:rPr>
                <w:rFonts w:ascii="Times New Roman" w:hAnsi="Times New Roman" w:eastAsia="Times New Roman"/>
                <w:b/>
                <w:sz w:val="24"/>
              </w:rPr>
              <w:t>Value</w:t>
            </w:r>
          </w:p>
        </w:tc>
      </w:tr>
      <w:tr>
        <w:trPr>
          <w:cantSplit/>
        </w:trPr>
        <w:tc>
          <w:tcPr>
            <w:tcW w:type="dxa" w:w="4917"/>
            <w:vAlign w:val="center"/>
          </w:tcPr>
          <w:p>
            <w:pPr>
              <w:spacing w:after="40" w:before="20" w:line="240" w:lineRule="auto"/>
            </w:pPr>
            <w:r>
              <w:rPr>
                <w:rFonts w:ascii="Times New Roman" w:hAnsi="Times New Roman" w:eastAsia="Times New Roman"/>
                <w:sz w:val="24"/>
              </w:rPr>
              <w:t>Academic Year</w:t>
            </w:r>
          </w:p>
        </w:tc>
        <w:tc>
          <w:tcPr>
            <w:tcW w:type="dxa" w:w="4917"/>
            <w:vAlign w:val="center"/>
          </w:tcPr>
          <w:p>
            <w:pPr>
              <w:spacing w:after="40" w:before="20" w:line="240" w:lineRule="auto"/>
            </w:pPr>
            <w:r>
              <w:rPr>
                <w:rFonts w:ascii="Times New Roman" w:hAnsi="Times New Roman" w:eastAsia="Times New Roman"/>
                <w:sz w:val="24"/>
              </w:rPr>
              <w:t>2026–27</w:t>
            </w:r>
          </w:p>
        </w:tc>
      </w:tr>
      <w:tr>
        <w:trPr>
          <w:cantSplit/>
        </w:trPr>
        <w:tc>
          <w:tcPr>
            <w:tcW w:type="dxa" w:w="4917"/>
            <w:vAlign w:val="center"/>
          </w:tcPr>
          <w:p>
            <w:pPr>
              <w:spacing w:after="40" w:before="20" w:line="240" w:lineRule="auto"/>
            </w:pPr>
            <w:r>
              <w:rPr>
                <w:rFonts w:ascii="Times New Roman" w:hAnsi="Times New Roman" w:eastAsia="Times New Roman"/>
                <w:sz w:val="24"/>
              </w:rPr>
              <w:t>Course</w:t>
            </w:r>
          </w:p>
        </w:tc>
        <w:tc>
          <w:tcPr>
            <w:tcW w:type="dxa" w:w="4917"/>
            <w:vAlign w:val="center"/>
          </w:tcPr>
          <w:p>
            <w:pPr>
              <w:spacing w:after="40" w:before="20" w:line="240" w:lineRule="auto"/>
            </w:pPr>
            <w:r>
              <w:rPr>
                <w:rFonts w:ascii="Times New Roman" w:hAnsi="Times New Roman" w:eastAsia="Times New Roman"/>
                <w:sz w:val="24"/>
              </w:rPr>
              <w:t>Database Management System (DBMS)</w:t>
            </w:r>
          </w:p>
        </w:tc>
      </w:tr>
      <w:tr>
        <w:trPr>
          <w:cantSplit/>
        </w:trPr>
        <w:tc>
          <w:tcPr>
            <w:tcW w:type="dxa" w:w="4917"/>
            <w:vAlign w:val="center"/>
          </w:tcPr>
          <w:p>
            <w:pPr>
              <w:spacing w:after="40" w:before="20" w:line="240" w:lineRule="auto"/>
            </w:pPr>
            <w:r>
              <w:rPr>
                <w:rFonts w:ascii="Times New Roman" w:hAnsi="Times New Roman" w:eastAsia="Times New Roman"/>
                <w:sz w:val="24"/>
              </w:rPr>
              <w:t>Course Code</w:t>
            </w:r>
          </w:p>
        </w:tc>
        <w:tc>
          <w:tcPr>
            <w:tcW w:type="dxa" w:w="4917"/>
            <w:vAlign w:val="center"/>
          </w:tcPr>
          <w:p>
            <w:pPr>
              <w:spacing w:after="40" w:before="20" w:line="240" w:lineRule="auto"/>
            </w:pPr>
            <w:r>
              <w:rPr>
                <w:rFonts w:ascii="Times New Roman" w:hAnsi="Times New Roman" w:eastAsia="Times New Roman"/>
                <w:sz w:val="24"/>
              </w:rPr>
              <w:t>2501IT05</w:t>
            </w:r>
          </w:p>
        </w:tc>
      </w:tr>
      <w:tr>
        <w:trPr>
          <w:cantSplit/>
        </w:trPr>
        <w:tc>
          <w:tcPr>
            <w:tcW w:type="dxa" w:w="4917"/>
            <w:vAlign w:val="center"/>
          </w:tcPr>
          <w:p>
            <w:pPr>
              <w:spacing w:after="40" w:before="20" w:line="240" w:lineRule="auto"/>
            </w:pPr>
            <w:r>
              <w:rPr>
                <w:rFonts w:ascii="Times New Roman" w:hAnsi="Times New Roman" w:eastAsia="Times New Roman"/>
                <w:sz w:val="24"/>
              </w:rPr>
              <w:t>Project Title</w:t>
            </w:r>
          </w:p>
        </w:tc>
        <w:tc>
          <w:tcPr>
            <w:tcW w:type="dxa" w:w="4917"/>
            <w:vAlign w:val="center"/>
          </w:tcPr>
          <w:p>
            <w:pPr>
              <w:spacing w:after="40" w:before="20" w:line="240" w:lineRule="auto"/>
            </w:pPr>
            <w:r>
              <w:rPr>
                <w:rFonts w:ascii="Times New Roman" w:hAnsi="Times New Roman" w:eastAsia="Times New Roman"/>
                <w:sz w:val="24"/>
              </w:rPr>
              <w:t>Library Management System</w:t>
            </w:r>
          </w:p>
        </w:tc>
      </w:tr>
      <w:tr>
        <w:trPr>
          <w:cantSplit/>
        </w:trPr>
        <w:tc>
          <w:tcPr>
            <w:tcW w:type="dxa" w:w="4917"/>
            <w:vAlign w:val="center"/>
          </w:tcPr>
          <w:p>
            <w:pPr>
              <w:spacing w:after="40" w:before="20" w:line="240" w:lineRule="auto"/>
            </w:pPr>
            <w:r>
              <w:rPr>
                <w:rFonts w:ascii="Times New Roman" w:hAnsi="Times New Roman" w:eastAsia="Times New Roman"/>
                <w:sz w:val="24"/>
              </w:rPr>
              <w:t>Faculty / Project Guide</w:t>
            </w:r>
          </w:p>
        </w:tc>
        <w:tc>
          <w:tcPr>
            <w:tcW w:type="dxa" w:w="4917"/>
            <w:vAlign w:val="center"/>
          </w:tcPr>
          <w:p>
            <w:pPr>
              <w:spacing w:after="40" w:before="20" w:line="240" w:lineRule="auto"/>
            </w:pPr>
            <w:r>
              <w:rPr>
                <w:rFonts w:ascii="Times New Roman" w:hAnsi="Times New Roman" w:eastAsia="Times New Roman"/>
                <w:sz w:val="24"/>
              </w:rPr>
              <w:t>Mrs G L Narasamba Vanguri</w:t>
            </w:r>
          </w:p>
        </w:tc>
      </w:tr>
      <w:tr>
        <w:trPr>
          <w:cantSplit/>
        </w:trPr>
        <w:tc>
          <w:tcPr>
            <w:tcW w:type="dxa" w:w="4917"/>
            <w:vAlign w:val="center"/>
          </w:tcPr>
          <w:p>
            <w:pPr>
              <w:spacing w:after="40" w:before="20" w:line="240" w:lineRule="auto"/>
            </w:pPr>
            <w:r>
              <w:rPr>
                <w:rFonts w:ascii="Times New Roman" w:hAnsi="Times New Roman" w:eastAsia="Times New Roman"/>
                <w:sz w:val="24"/>
              </w:rPr>
              <w:t>Department</w:t>
            </w:r>
          </w:p>
        </w:tc>
        <w:tc>
          <w:tcPr>
            <w:tcW w:type="dxa" w:w="4917"/>
            <w:vAlign w:val="center"/>
          </w:tcPr>
          <w:p>
            <w:pPr>
              <w:spacing w:after="40" w:before="20" w:line="240" w:lineRule="auto"/>
            </w:pPr>
            <w:r>
              <w:rPr>
                <w:rFonts w:ascii="Times New Roman" w:hAnsi="Times New Roman" w:eastAsia="Times New Roman"/>
                <w:sz w:val="24"/>
              </w:rPr>
              <w:t>Artificial Intelligence and Machine Learning</w:t>
            </w:r>
          </w:p>
        </w:tc>
      </w:tr>
      <w:tr>
        <w:trPr>
          <w:cantSplit/>
        </w:trPr>
        <w:tc>
          <w:tcPr>
            <w:tcW w:type="dxa" w:w="4917"/>
            <w:vAlign w:val="center"/>
          </w:tcPr>
          <w:p>
            <w:pPr>
              <w:spacing w:after="40" w:before="20" w:line="240" w:lineRule="auto"/>
            </w:pPr>
            <w:r>
              <w:rPr>
                <w:rFonts w:ascii="Times New Roman" w:hAnsi="Times New Roman" w:eastAsia="Times New Roman"/>
                <w:sz w:val="24"/>
              </w:rPr>
              <w:t>Date of Submission</w:t>
            </w:r>
          </w:p>
        </w:tc>
        <w:tc>
          <w:tcPr>
            <w:tcW w:type="dxa" w:w="4917"/>
            <w:vAlign w:val="center"/>
          </w:tcPr>
          <w:p>
            <w:pPr>
              <w:spacing w:after="40" w:before="20" w:line="240" w:lineRule="auto"/>
            </w:pPr>
            <w:r>
              <w:rPr>
                <w:rFonts w:ascii="Times New Roman" w:hAnsi="Times New Roman" w:eastAsia="Times New Roman"/>
                <w:sz w:val="24"/>
              </w:rPr>
              <w:t>04 October 2026</w:t>
            </w:r>
          </w:p>
        </w:tc>
      </w:tr>
    </w:tbl>
    <w:p>
      <w:pPr>
        <w:pStyle w:val="Heading1"/>
        <w:widowControl/>
        <w:spacing w:before="120" w:after="100"/>
        <w:keepNext/>
      </w:pPr>
      <w:r>
        <w:rPr>
          <w:rFonts w:ascii="Times New Roman" w:hAnsi="Times New Roman" w:eastAsia="Times New Roman"/>
          <w:b/>
          <w:sz w:val="30"/>
        </w:rPr>
        <w:t>1. ABSTRACT</w:t>
      </w:r>
    </w:p>
    <w:p>
      <w:pPr>
        <w:widowControl/>
        <w:spacing w:after="90" w:line="269" w:lineRule="auto" w:before="0"/>
      </w:pPr>
      <w:r>
        <w:rPr>
          <w:rFonts w:ascii="Times New Roman" w:hAnsi="Times New Roman" w:eastAsia="Times New Roman"/>
          <w:b w:val="0"/>
          <w:sz w:val="24"/>
        </w:rPr>
        <w:t>The Library Management System is a relational database project designed to manage core library operations involving members, books, authors, borrowing transactions, fines and physical inventory. The system provides a centralized and structured database for storing library information and maintaining relationships between related records.</w:t>
      </w:r>
    </w:p>
    <w:p>
      <w:pPr>
        <w:widowControl/>
        <w:spacing w:after="90" w:line="269" w:lineRule="auto" w:before="0"/>
      </w:pPr>
      <w:r>
        <w:rPr>
          <w:rFonts w:ascii="Times New Roman" w:hAnsi="Times New Roman" w:eastAsia="Times New Roman"/>
          <w:b w:val="0"/>
          <w:sz w:val="24"/>
        </w:rPr>
        <w:t>The system consists of seven main tables: Members, Books, Authors, Book_Authors, Borrowing, Fines and Inventory. Primary keys uniquely identify records, while foreign keys connect borrowing, fines, inventory and book-author records to their parent entities. NOT NULL, UNIQUE, CHECK and DEFAULT constraints protect data quality and maintain integrity.</w:t>
      </w:r>
    </w:p>
    <w:p>
      <w:pPr>
        <w:widowControl/>
        <w:spacing w:after="90" w:line="269" w:lineRule="auto" w:before="0"/>
      </w:pPr>
      <w:r>
        <w:rPr>
          <w:rFonts w:ascii="Times New Roman" w:hAnsi="Times New Roman" w:eastAsia="Times New Roman"/>
          <w:b w:val="0"/>
          <w:sz w:val="24"/>
        </w:rPr>
        <w:t>The implementation demonstrates DDL for database and table creation, DML for sample-data insertion and CRUD operations, DQL for retrieval and filtering, JOIN queries for related information, aggregate functions with GROUP BY and HAVING, a database view, and validation tests for invalid primary-key, unique, foreign-key and CHECK values.</w:t>
      </w:r>
    </w:p>
    <w:p>
      <w:pPr>
        <w:widowControl/>
        <w:spacing w:after="90" w:line="269" w:lineRule="auto" w:before="0"/>
      </w:pPr>
      <w:r>
        <w:rPr>
          <w:rFonts w:ascii="Times New Roman" w:hAnsi="Times New Roman" w:eastAsia="Times New Roman"/>
          <w:b w:val="0"/>
          <w:sz w:val="24"/>
        </w:rPr>
        <w:t>The project therefore provides a complete academic demonstration of relational database design, SQL implementation, data integrity, reporting and practical library-management operations.</w:t>
      </w:r>
    </w:p>
    <w:p>
      <w:r>
        <w:rPr>
          <w:rFonts w:ascii="Times New Roman" w:hAnsi="Times New Roman" w:eastAsia="Times New Roman"/>
          <w:sz w:val="24"/>
        </w:rPr>
        <w:br w:type="page"/>
      </w:r>
    </w:p>
    <w:p>
      <w:pPr>
        <w:pStyle w:val="Heading1"/>
        <w:widowControl/>
        <w:spacing w:before="0" w:after="80"/>
        <w:keepNext/>
      </w:pPr>
      <w:r>
        <w:rPr>
          <w:rFonts w:ascii="Times New Roman" w:hAnsi="Times New Roman" w:eastAsia="Times New Roman"/>
          <w:b/>
          <w:sz w:val="30"/>
        </w:rPr>
        <w:t>TABLE OF CONTENTS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rHeight w:val="388" w:hRule="atLeast"/>
          <w:tblHeader w:val="true"/>
          <w:tblHeader w:val="true"/>
          <w:cantSplit/>
        </w:trPr>
        <w:tc>
          <w:tcPr>
            <w:tcW w:type="dxa" w:w="4917"/>
            <w:vAlign w:val="center"/>
            <w:shd w:fill="D9EAF7"/>
            <w:tcMar>
              <w:top w:w="20" w:type="dxa"/>
              <w:bottom w:w="20" w:type="dxa"/>
              <w:left w:w="60" w:type="dxa"/>
              <w:right w:w="60" w:type="dxa"/>
            </w:tcMar>
          </w:tcPr>
          <w:p>
            <w:pPr>
              <w:spacing w:before="0" w:after="0" w:line="240" w:lineRule="auto"/>
            </w:pPr>
            <w:r>
              <w:rPr>
                <w:rFonts w:ascii="Times New Roman" w:hAnsi="Times New Roman" w:eastAsia="Times New Roman"/>
                <w:b/>
                <w:sz w:val="24"/>
              </w:rPr>
              <w:t>Chapter / Section</w:t>
            </w:r>
          </w:p>
        </w:tc>
        <w:tc>
          <w:tcPr>
            <w:tcW w:type="dxa" w:w="4917"/>
            <w:vAlign w:val="center"/>
            <w:shd w:fill="D9EAF7"/>
            <w:tcMar>
              <w:top w:w="20" w:type="dxa"/>
              <w:bottom w:w="20" w:type="dxa"/>
              <w:left w:w="60" w:type="dxa"/>
              <w:right w:w="60" w:type="dxa"/>
            </w:tcMar>
          </w:tcPr>
          <w:p>
            <w:pPr>
              <w:spacing w:before="0" w:after="0" w:line="240" w:lineRule="auto"/>
            </w:pPr>
            <w:r>
              <w:rPr>
                <w:rFonts w:ascii="Times New Roman" w:hAnsi="Times New Roman" w:eastAsia="Times New Roman"/>
                <w:b/>
                <w:sz w:val="24"/>
              </w:rPr>
              <w:t>Page / Section</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Certificate</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Declaration</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3</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Acknowledgement</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4</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Project Documentation Report</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5</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 Abstract</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5</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 Introduction</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8</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3. Problem Statement</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8</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4. Objectives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9</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5. Tools &amp; Technologies Used</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9</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6. Database Design</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10</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6.1 Identified Entities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10</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6.2 Entity Attributes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10</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6.3 ER Diagram</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11</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6.4 Relationships &amp; Cardinality</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12</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6.5 Relational Database Schema</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12</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6.6 Normalization</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13</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7. Database Implementation</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14</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7.1 DDL — Database and Table Creation</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14</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7.2 Sample Data — DML</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15</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7.3 Constraints &amp; Data Integrity</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17</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7.4 SQL Operations &amp; Queries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18</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7.5 Sample Outputs / Screenshots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20</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8. Modules &amp; Functionalities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24</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9. Team Responsibilities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24</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10. Enhancements &amp; Future Improvements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25</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11. Conclusion</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25</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12. References</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25</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Appendix A. Complete SQL Implementation</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26–32</w:t>
            </w:r>
          </w:p>
        </w:tc>
      </w:tr>
      <w:tr>
        <w:trPr>
          <w:cantSplit/>
          <w:trHeight w:val="388" w:hRule="atLeast"/>
        </w:trPr>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Appendix B. Output Evidence</w:t>
            </w:r>
          </w:p>
        </w:tc>
        <w:tc>
          <w:tcPr>
            <w:tcW w:type="dxa" w:w="4917"/>
            <w:vAlign w:val="center"/>
            <w:tcMar>
              <w:top w:w="20" w:type="dxa"/>
              <w:bottom w:w="20" w:type="dxa"/>
              <w:left w:w="60" w:type="dxa"/>
              <w:right w:w="60" w:type="dxa"/>
            </w:tcMar>
          </w:tcPr>
          <w:p>
            <w:pPr>
              <w:spacing w:before="0" w:after="0" w:line="240" w:lineRule="auto"/>
            </w:pPr>
            <w:r>
              <w:rPr>
                <w:rFonts w:ascii="Times New Roman" w:hAnsi="Times New Roman"/>
                <w:sz w:val="24"/>
              </w:rPr>
              <w:t>33</w:t>
            </w:r>
          </w:p>
        </w:tc>
      </w:tr>
    </w:tbl>
    <w:p>
      <w:pPr>
        <w:pStyle w:val="Heading1"/>
        <w:pageBreakBefore/>
        <w:widowControl/>
        <w:spacing w:before="120" w:after="100"/>
        <w:keepNext/>
      </w:pPr>
      <w:r>
        <w:rPr>
          <w:rFonts w:ascii="Times New Roman" w:hAnsi="Times New Roman" w:eastAsia="Times New Roman"/>
          <w:b/>
          <w:sz w:val="30"/>
        </w:rPr>
        <w:t>LIST OF FIGURES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blHeader w:val="true"/>
          <w:tblHeader w:val="true"/>
          <w:cantSplit/>
        </w:trPr>
        <w:tc>
          <w:tcPr>
            <w:tcW w:type="dxa" w:w="4917"/>
            <w:vAlign w:val="center"/>
            <w:shd w:fill="D9EAF7"/>
          </w:tcPr>
          <w:p>
            <w:pPr>
              <w:spacing w:before="20" w:after="40" w:line="240" w:lineRule="auto"/>
            </w:pPr>
            <w:r>
              <w:rPr>
                <w:rFonts w:ascii="Times New Roman" w:hAnsi="Times New Roman" w:eastAsia="Times New Roman"/>
                <w:b/>
                <w:sz w:val="24"/>
              </w:rPr>
              <w:t>Figure No.</w:t>
            </w:r>
          </w:p>
        </w:tc>
        <w:tc>
          <w:tcPr>
            <w:tcW w:type="dxa" w:w="4917"/>
            <w:vAlign w:val="center"/>
            <w:shd w:fill="D9EAF7"/>
          </w:tcPr>
          <w:p>
            <w:pPr>
              <w:spacing w:before="20" w:after="40" w:line="240" w:lineRule="auto"/>
            </w:pPr>
            <w:r>
              <w:rPr>
                <w:rFonts w:ascii="Times New Roman" w:hAnsi="Times New Roman" w:eastAsia="Times New Roman"/>
                <w:b/>
                <w:sz w:val="24"/>
              </w:rPr>
              <w:t>Title</w:t>
            </w:r>
          </w:p>
        </w:tc>
      </w:tr>
      <w:tr>
        <w:trPr>
          <w:cantSplit/>
        </w:trPr>
        <w:tc>
          <w:tcPr>
            <w:tcW w:type="dxa" w:w="4917"/>
            <w:vAlign w:val="center"/>
          </w:tcPr>
          <w:p>
            <w:pPr>
              <w:spacing w:after="40" w:before="20" w:line="240" w:lineRule="auto"/>
            </w:pPr>
            <w:r>
              <w:rPr>
                <w:rFonts w:ascii="Times New Roman" w:hAnsi="Times New Roman" w:eastAsia="Times New Roman"/>
                <w:sz w:val="24"/>
              </w:rPr>
              <w:t>Figure 1</w:t>
            </w:r>
          </w:p>
        </w:tc>
        <w:tc>
          <w:tcPr>
            <w:tcW w:type="dxa" w:w="4917"/>
            <w:vAlign w:val="center"/>
          </w:tcPr>
          <w:p>
            <w:pPr>
              <w:spacing w:after="40" w:before="20" w:line="240" w:lineRule="auto"/>
            </w:pPr>
            <w:r>
              <w:rPr>
                <w:rFonts w:ascii="Times New Roman" w:hAnsi="Times New Roman" w:eastAsia="Times New Roman"/>
                <w:sz w:val="24"/>
              </w:rPr>
              <w:t>Figure 1 — Members records / basic SELECT output</w:t>
            </w:r>
          </w:p>
        </w:tc>
      </w:tr>
      <w:tr>
        <w:trPr>
          <w:cantSplit/>
        </w:trPr>
        <w:tc>
          <w:tcPr>
            <w:tcW w:type="dxa" w:w="4917"/>
            <w:vAlign w:val="center"/>
          </w:tcPr>
          <w:p>
            <w:pPr>
              <w:spacing w:after="40" w:before="20" w:line="240" w:lineRule="auto"/>
            </w:pPr>
            <w:r>
              <w:rPr>
                <w:rFonts w:ascii="Times New Roman" w:hAnsi="Times New Roman" w:eastAsia="Times New Roman"/>
                <w:sz w:val="24"/>
              </w:rPr>
              <w:t>Figure 2</w:t>
            </w:r>
          </w:p>
        </w:tc>
        <w:tc>
          <w:tcPr>
            <w:tcW w:type="dxa" w:w="4917"/>
            <w:vAlign w:val="center"/>
          </w:tcPr>
          <w:p>
            <w:pPr>
              <w:spacing w:after="40" w:before="20" w:line="240" w:lineRule="auto"/>
            </w:pPr>
            <w:r>
              <w:rPr>
                <w:rFonts w:ascii="Times New Roman" w:hAnsi="Times New Roman" w:eastAsia="Times New Roman"/>
                <w:sz w:val="24"/>
              </w:rPr>
              <w:t>Figure 2 — Books filtered by Database genre</w:t>
            </w:r>
          </w:p>
        </w:tc>
      </w:tr>
      <w:tr>
        <w:trPr>
          <w:cantSplit/>
        </w:trPr>
        <w:tc>
          <w:tcPr>
            <w:tcW w:type="dxa" w:w="4917"/>
            <w:vAlign w:val="center"/>
          </w:tcPr>
          <w:p>
            <w:pPr>
              <w:spacing w:after="40" w:before="20" w:line="240" w:lineRule="auto"/>
            </w:pPr>
            <w:r>
              <w:rPr>
                <w:rFonts w:ascii="Times New Roman" w:hAnsi="Times New Roman" w:eastAsia="Times New Roman"/>
                <w:sz w:val="24"/>
              </w:rPr>
              <w:t>Figure 3</w:t>
            </w:r>
          </w:p>
        </w:tc>
        <w:tc>
          <w:tcPr>
            <w:tcW w:type="dxa" w:w="4917"/>
            <w:vAlign w:val="center"/>
          </w:tcPr>
          <w:p>
            <w:pPr>
              <w:spacing w:after="40" w:before="20" w:line="240" w:lineRule="auto"/>
            </w:pPr>
            <w:r>
              <w:rPr>
                <w:rFonts w:ascii="Times New Roman" w:hAnsi="Times New Roman" w:eastAsia="Times New Roman"/>
                <w:sz w:val="24"/>
              </w:rPr>
              <w:t>Figure 3 — Borrowing JOIN output</w:t>
            </w:r>
          </w:p>
        </w:tc>
      </w:tr>
      <w:tr>
        <w:trPr>
          <w:cantSplit/>
        </w:trPr>
        <w:tc>
          <w:tcPr>
            <w:tcW w:type="dxa" w:w="4917"/>
            <w:vAlign w:val="center"/>
          </w:tcPr>
          <w:p>
            <w:pPr>
              <w:spacing w:after="40" w:before="20" w:line="240" w:lineRule="auto"/>
            </w:pPr>
            <w:r>
              <w:rPr>
                <w:rFonts w:ascii="Times New Roman" w:hAnsi="Times New Roman" w:eastAsia="Times New Roman"/>
                <w:sz w:val="24"/>
              </w:rPr>
              <w:t>Figure 4</w:t>
            </w:r>
          </w:p>
        </w:tc>
        <w:tc>
          <w:tcPr>
            <w:tcW w:type="dxa" w:w="4917"/>
            <w:vAlign w:val="center"/>
          </w:tcPr>
          <w:p>
            <w:pPr>
              <w:spacing w:after="40" w:before="20" w:line="240" w:lineRule="auto"/>
            </w:pPr>
            <w:r>
              <w:rPr>
                <w:rFonts w:ascii="Times New Roman" w:hAnsi="Times New Roman" w:eastAsia="Times New Roman"/>
                <w:sz w:val="24"/>
              </w:rPr>
              <w:t>Figure 4 — Books and Authors JOIN output</w:t>
            </w:r>
          </w:p>
        </w:tc>
      </w:tr>
      <w:tr>
        <w:trPr>
          <w:cantSplit/>
        </w:trPr>
        <w:tc>
          <w:tcPr>
            <w:tcW w:type="dxa" w:w="4917"/>
            <w:vAlign w:val="center"/>
          </w:tcPr>
          <w:p>
            <w:pPr>
              <w:spacing w:after="40" w:before="20" w:line="240" w:lineRule="auto"/>
            </w:pPr>
            <w:r>
              <w:rPr>
                <w:rFonts w:ascii="Times New Roman" w:hAnsi="Times New Roman" w:eastAsia="Times New Roman"/>
                <w:sz w:val="24"/>
              </w:rPr>
              <w:t>Figure 5</w:t>
            </w:r>
          </w:p>
        </w:tc>
        <w:tc>
          <w:tcPr>
            <w:tcW w:type="dxa" w:w="4917"/>
            <w:vAlign w:val="center"/>
          </w:tcPr>
          <w:p>
            <w:pPr>
              <w:spacing w:after="40" w:before="20" w:line="240" w:lineRule="auto"/>
            </w:pPr>
            <w:r>
              <w:rPr>
                <w:rFonts w:ascii="Times New Roman" w:hAnsi="Times New Roman" w:eastAsia="Times New Roman"/>
                <w:sz w:val="24"/>
              </w:rPr>
              <w:t>Figure 5 — Borrowing count by member</w:t>
            </w:r>
          </w:p>
        </w:tc>
      </w:tr>
      <w:tr>
        <w:trPr>
          <w:cantSplit/>
        </w:trPr>
        <w:tc>
          <w:tcPr>
            <w:tcW w:type="dxa" w:w="4917"/>
            <w:vAlign w:val="center"/>
          </w:tcPr>
          <w:p>
            <w:pPr>
              <w:spacing w:after="40" w:before="20" w:line="240" w:lineRule="auto"/>
            </w:pPr>
            <w:r>
              <w:rPr>
                <w:rFonts w:ascii="Times New Roman" w:hAnsi="Times New Roman" w:eastAsia="Times New Roman"/>
                <w:sz w:val="24"/>
              </w:rPr>
              <w:t>Figure 6</w:t>
            </w:r>
          </w:p>
        </w:tc>
        <w:tc>
          <w:tcPr>
            <w:tcW w:type="dxa" w:w="4917"/>
            <w:vAlign w:val="center"/>
          </w:tcPr>
          <w:p>
            <w:pPr>
              <w:spacing w:after="40" w:before="20" w:line="240" w:lineRule="auto"/>
            </w:pPr>
            <w:r>
              <w:rPr>
                <w:rFonts w:ascii="Times New Roman" w:hAnsi="Times New Roman" w:eastAsia="Times New Roman"/>
                <w:sz w:val="24"/>
              </w:rPr>
              <w:t>Figure 6 — Fine aggregate summary</w:t>
            </w:r>
          </w:p>
        </w:tc>
      </w:tr>
      <w:tr>
        <w:trPr>
          <w:cantSplit/>
        </w:trPr>
        <w:tc>
          <w:tcPr>
            <w:tcW w:type="dxa" w:w="4917"/>
            <w:vAlign w:val="center"/>
          </w:tcPr>
          <w:p>
            <w:pPr>
              <w:spacing w:after="40" w:before="20" w:line="240" w:lineRule="auto"/>
            </w:pPr>
            <w:r>
              <w:rPr>
                <w:rFonts w:ascii="Times New Roman" w:hAnsi="Times New Roman" w:eastAsia="Times New Roman"/>
                <w:sz w:val="24"/>
              </w:rPr>
              <w:t>Figure 7</w:t>
            </w:r>
          </w:p>
        </w:tc>
        <w:tc>
          <w:tcPr>
            <w:tcW w:type="dxa" w:w="4917"/>
            <w:vAlign w:val="center"/>
          </w:tcPr>
          <w:p>
            <w:pPr>
              <w:spacing w:after="40" w:before="20" w:line="240" w:lineRule="auto"/>
            </w:pPr>
            <w:r>
              <w:rPr>
                <w:rFonts w:ascii="Times New Roman" w:hAnsi="Times New Roman" w:eastAsia="Times New Roman"/>
                <w:sz w:val="24"/>
              </w:rPr>
              <w:t>Figure 7 — Borrowing_Details view output</w:t>
            </w:r>
          </w:p>
        </w:tc>
      </w:tr>
      <w:tr>
        <w:trPr>
          <w:cantSplit/>
        </w:trPr>
        <w:tc>
          <w:tcPr>
            <w:tcW w:type="dxa" w:w="4917"/>
            <w:vAlign w:val="center"/>
          </w:tcPr>
          <w:p>
            <w:pPr>
              <w:spacing w:after="40" w:before="20" w:line="240" w:lineRule="auto"/>
            </w:pPr>
            <w:r>
              <w:rPr>
                <w:rFonts w:ascii="Times New Roman" w:hAnsi="Times New Roman" w:eastAsia="Times New Roman"/>
                <w:sz w:val="24"/>
              </w:rPr>
              <w:t>Figure 8</w:t>
            </w:r>
          </w:p>
        </w:tc>
        <w:tc>
          <w:tcPr>
            <w:tcW w:type="dxa" w:w="4917"/>
            <w:vAlign w:val="center"/>
          </w:tcPr>
          <w:p>
            <w:pPr>
              <w:spacing w:after="40" w:before="20" w:line="240" w:lineRule="auto"/>
            </w:pPr>
            <w:r>
              <w:rPr>
                <w:rFonts w:ascii="Times New Roman" w:hAnsi="Times New Roman" w:eastAsia="Times New Roman"/>
                <w:sz w:val="24"/>
              </w:rPr>
              <w:t>Figure 8 — Unpaid fines</w:t>
            </w:r>
          </w:p>
        </w:tc>
      </w:tr>
      <w:tr>
        <w:trPr>
          <w:cantSplit/>
        </w:trPr>
        <w:tc>
          <w:tcPr>
            <w:tcW w:type="dxa" w:w="4917"/>
            <w:vAlign w:val="center"/>
          </w:tcPr>
          <w:p>
            <w:pPr>
              <w:spacing w:after="40" w:before="20" w:line="240" w:lineRule="auto"/>
            </w:pPr>
            <w:r>
              <w:rPr>
                <w:rFonts w:ascii="Times New Roman" w:hAnsi="Times New Roman" w:eastAsia="Times New Roman"/>
                <w:sz w:val="24"/>
              </w:rPr>
              <w:t>Figure 9</w:t>
            </w:r>
          </w:p>
        </w:tc>
        <w:tc>
          <w:tcPr>
            <w:tcW w:type="dxa" w:w="4917"/>
            <w:vAlign w:val="center"/>
          </w:tcPr>
          <w:p>
            <w:pPr>
              <w:spacing w:after="40" w:before="20" w:line="240" w:lineRule="auto"/>
            </w:pPr>
            <w:r>
              <w:rPr>
                <w:rFonts w:ascii="Times New Roman" w:hAnsi="Times New Roman" w:eastAsia="Times New Roman"/>
                <w:sz w:val="24"/>
              </w:rPr>
              <w:t>Figure 9 — Inventory status summary</w:t>
            </w:r>
          </w:p>
        </w:tc>
      </w:tr>
      <w:tr>
        <w:trPr>
          <w:cantSplit/>
        </w:trPr>
        <w:tc>
          <w:tcPr>
            <w:tcW w:type="dxa" w:w="4917"/>
            <w:vAlign w:val="center"/>
          </w:tcPr>
          <w:p>
            <w:pPr>
              <w:spacing w:after="40" w:before="20" w:line="240" w:lineRule="auto"/>
            </w:pPr>
            <w:r>
              <w:rPr>
                <w:rFonts w:ascii="Times New Roman" w:hAnsi="Times New Roman" w:eastAsia="Times New Roman"/>
                <w:sz w:val="24"/>
              </w:rPr>
              <w:t>Figure 10</w:t>
            </w:r>
          </w:p>
        </w:tc>
        <w:tc>
          <w:tcPr>
            <w:tcW w:type="dxa" w:w="4917"/>
            <w:vAlign w:val="center"/>
          </w:tcPr>
          <w:p>
            <w:pPr>
              <w:spacing w:after="40" w:before="20" w:line="240" w:lineRule="auto"/>
            </w:pPr>
            <w:r>
              <w:rPr>
                <w:rFonts w:ascii="Times New Roman" w:hAnsi="Times New Roman" w:eastAsia="Times New Roman"/>
                <w:sz w:val="24"/>
              </w:rPr>
              <w:t>Figure 10 — Members with more than one borrowing</w:t>
            </w:r>
          </w:p>
        </w:tc>
      </w:tr>
      <w:tr>
        <w:trPr>
          <w:cantSplit/>
        </w:trPr>
        <w:tc>
          <w:tcPr>
            <w:tcW w:type="dxa" w:w="4917"/>
            <w:vAlign w:val="center"/>
          </w:tcPr>
          <w:p>
            <w:pPr>
              <w:spacing w:after="40" w:before="20" w:line="240" w:lineRule="auto"/>
            </w:pPr>
            <w:r>
              <w:rPr>
                <w:rFonts w:ascii="Times New Roman" w:hAnsi="Times New Roman" w:eastAsia="Times New Roman"/>
                <w:sz w:val="24"/>
              </w:rPr>
              <w:t>Figure 11</w:t>
            </w:r>
          </w:p>
        </w:tc>
        <w:tc>
          <w:tcPr>
            <w:tcW w:type="dxa" w:w="4917"/>
            <w:vAlign w:val="center"/>
          </w:tcPr>
          <w:p>
            <w:pPr>
              <w:spacing w:after="40" w:before="20" w:line="240" w:lineRule="auto"/>
            </w:pPr>
            <w:r>
              <w:rPr>
                <w:rFonts w:ascii="Times New Roman" w:hAnsi="Times New Roman" w:eastAsia="Times New Roman"/>
                <w:sz w:val="24"/>
              </w:rPr>
              <w:t>Figure 11 — Data integrity and validation test output</w:t>
            </w:r>
          </w:p>
        </w:tc>
      </w:tr>
      <w:tr>
        <w:trPr>
          <w:cantSplit/>
        </w:trPr>
        <w:tc>
          <w:tcPr>
            <w:tcW w:type="dxa" w:w="4917"/>
            <w:vAlign w:val="center"/>
          </w:tcPr>
          <w:p>
            <w:pPr>
              <w:spacing w:after="40" w:before="20" w:line="240" w:lineRule="auto"/>
            </w:pPr>
            <w:r>
              <w:rPr>
                <w:rFonts w:ascii="Times New Roman" w:hAnsi="Times New Roman" w:eastAsia="Times New Roman"/>
                <w:sz w:val="24"/>
              </w:rPr>
              <w:t>Figure 12</w:t>
            </w:r>
          </w:p>
        </w:tc>
        <w:tc>
          <w:tcPr>
            <w:tcW w:type="dxa" w:w="4917"/>
            <w:vAlign w:val="center"/>
          </w:tcPr>
          <w:p>
            <w:pPr>
              <w:spacing w:after="40" w:before="20" w:line="240" w:lineRule="auto"/>
            </w:pPr>
            <w:r>
              <w:rPr>
                <w:rFonts w:ascii="Times New Roman" w:hAnsi="Times New Roman" w:eastAsia="Times New Roman"/>
                <w:sz w:val="24"/>
              </w:rPr>
              <w:t>Final relational schema overview</w:t>
            </w:r>
          </w:p>
        </w:tc>
      </w:tr>
    </w:tbl>
    <w:p>
      <w:pPr>
        <w:pStyle w:val="Heading1"/>
        <w:widowControl/>
        <w:spacing w:before="120" w:after="100"/>
        <w:keepNext/>
      </w:pPr>
      <w:r>
        <w:rPr>
          <w:rFonts w:ascii="Times New Roman" w:hAnsi="Times New Roman" w:eastAsia="Times New Roman"/>
          <w:b/>
          <w:sz w:val="30"/>
        </w:rPr>
        <w:t>LIST OF TABLES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blHeader w:val="true"/>
          <w:tblHeader w:val="true"/>
          <w:cantSplit/>
        </w:trPr>
        <w:tc>
          <w:tcPr>
            <w:tcW w:type="dxa" w:w="4917"/>
            <w:vAlign w:val="center"/>
            <w:shd w:fill="D9EAF7"/>
          </w:tcPr>
          <w:p>
            <w:pPr>
              <w:spacing w:before="20" w:after="40" w:line="240" w:lineRule="auto"/>
            </w:pPr>
            <w:r>
              <w:rPr>
                <w:rFonts w:ascii="Times New Roman" w:hAnsi="Times New Roman" w:eastAsia="Times New Roman"/>
                <w:b/>
                <w:sz w:val="24"/>
              </w:rPr>
              <w:t>Table No.</w:t>
            </w:r>
          </w:p>
        </w:tc>
        <w:tc>
          <w:tcPr>
            <w:tcW w:type="dxa" w:w="4917"/>
            <w:vAlign w:val="center"/>
            <w:shd w:fill="D9EAF7"/>
          </w:tcPr>
          <w:p>
            <w:pPr>
              <w:spacing w:before="20" w:after="40" w:line="240" w:lineRule="auto"/>
            </w:pPr>
            <w:r>
              <w:rPr>
                <w:rFonts w:ascii="Times New Roman" w:hAnsi="Times New Roman" w:eastAsia="Times New Roman"/>
                <w:b/>
                <w:sz w:val="24"/>
              </w:rPr>
              <w:t>Title</w:t>
            </w:r>
          </w:p>
        </w:tc>
      </w:tr>
      <w:tr>
        <w:trPr>
          <w:cantSplit/>
        </w:trPr>
        <w:tc>
          <w:tcPr>
            <w:tcW w:type="dxa" w:w="4917"/>
            <w:vAlign w:val="center"/>
          </w:tcPr>
          <w:p>
            <w:pPr>
              <w:spacing w:after="40" w:before="20" w:line="240" w:lineRule="auto"/>
            </w:pPr>
            <w:r>
              <w:rPr>
                <w:rFonts w:ascii="Times New Roman" w:hAnsi="Times New Roman" w:eastAsia="Times New Roman"/>
                <w:sz w:val="24"/>
              </w:rPr>
              <w:t>Table 5</w:t>
            </w:r>
          </w:p>
        </w:tc>
        <w:tc>
          <w:tcPr>
            <w:tcW w:type="dxa" w:w="4917"/>
            <w:vAlign w:val="center"/>
          </w:tcPr>
          <w:p>
            <w:pPr>
              <w:spacing w:after="40" w:before="20" w:line="240" w:lineRule="auto"/>
            </w:pPr>
            <w:r>
              <w:rPr>
                <w:rFonts w:ascii="Times New Roman" w:hAnsi="Times New Roman" w:eastAsia="Times New Roman"/>
                <w:sz w:val="24"/>
              </w:rPr>
              <w:t>Tools &amp; Technologies Used</w:t>
            </w:r>
          </w:p>
        </w:tc>
      </w:tr>
      <w:tr>
        <w:trPr>
          <w:cantSplit/>
        </w:trPr>
        <w:tc>
          <w:tcPr>
            <w:tcW w:type="dxa" w:w="4917"/>
            <w:vAlign w:val="center"/>
          </w:tcPr>
          <w:p>
            <w:pPr>
              <w:spacing w:after="40" w:before="20" w:line="240" w:lineRule="auto"/>
            </w:pPr>
            <w:r>
              <w:rPr>
                <w:rFonts w:ascii="Times New Roman" w:hAnsi="Times New Roman" w:eastAsia="Times New Roman"/>
                <w:sz w:val="24"/>
              </w:rPr>
              <w:t>Table 6.1</w:t>
            </w:r>
          </w:p>
        </w:tc>
        <w:tc>
          <w:tcPr>
            <w:tcW w:type="dxa" w:w="4917"/>
            <w:vAlign w:val="center"/>
          </w:tcPr>
          <w:p>
            <w:pPr>
              <w:spacing w:after="40" w:before="20" w:line="240" w:lineRule="auto"/>
            </w:pPr>
            <w:r>
              <w:rPr>
                <w:rFonts w:ascii="Times New Roman" w:hAnsi="Times New Roman" w:eastAsia="Times New Roman"/>
                <w:sz w:val="24"/>
              </w:rPr>
              <w:t>Identified Entities</w:t>
            </w:r>
          </w:p>
        </w:tc>
      </w:tr>
      <w:tr>
        <w:trPr>
          <w:cantSplit/>
        </w:trPr>
        <w:tc>
          <w:tcPr>
            <w:tcW w:type="dxa" w:w="4917"/>
            <w:vAlign w:val="center"/>
          </w:tcPr>
          <w:p>
            <w:pPr>
              <w:spacing w:after="40" w:before="20" w:line="240" w:lineRule="auto"/>
            </w:pPr>
            <w:r>
              <w:rPr>
                <w:rFonts w:ascii="Times New Roman" w:hAnsi="Times New Roman" w:eastAsia="Times New Roman"/>
                <w:sz w:val="24"/>
              </w:rPr>
              <w:t>Table 6.2</w:t>
            </w:r>
          </w:p>
        </w:tc>
        <w:tc>
          <w:tcPr>
            <w:tcW w:type="dxa" w:w="4917"/>
            <w:vAlign w:val="center"/>
          </w:tcPr>
          <w:p>
            <w:pPr>
              <w:spacing w:after="40" w:before="20" w:line="240" w:lineRule="auto"/>
            </w:pPr>
            <w:r>
              <w:rPr>
                <w:rFonts w:ascii="Times New Roman" w:hAnsi="Times New Roman" w:eastAsia="Times New Roman"/>
                <w:sz w:val="24"/>
              </w:rPr>
              <w:t>Entity Attributes</w:t>
            </w:r>
          </w:p>
        </w:tc>
      </w:tr>
      <w:tr>
        <w:trPr>
          <w:cantSplit/>
        </w:trPr>
        <w:tc>
          <w:tcPr>
            <w:tcW w:type="dxa" w:w="4917"/>
            <w:vAlign w:val="center"/>
          </w:tcPr>
          <w:p>
            <w:pPr>
              <w:spacing w:after="40" w:before="20" w:line="240" w:lineRule="auto"/>
            </w:pPr>
            <w:r>
              <w:rPr>
                <w:rFonts w:ascii="Times New Roman" w:hAnsi="Times New Roman" w:eastAsia="Times New Roman"/>
                <w:sz w:val="24"/>
              </w:rPr>
              <w:t>Table 6.4</w:t>
            </w:r>
          </w:p>
        </w:tc>
        <w:tc>
          <w:tcPr>
            <w:tcW w:type="dxa" w:w="4917"/>
            <w:vAlign w:val="center"/>
          </w:tcPr>
          <w:p>
            <w:pPr>
              <w:spacing w:after="40" w:before="20" w:line="240" w:lineRule="auto"/>
            </w:pPr>
            <w:r>
              <w:rPr>
                <w:rFonts w:ascii="Times New Roman" w:hAnsi="Times New Roman" w:eastAsia="Times New Roman"/>
                <w:sz w:val="24"/>
              </w:rPr>
              <w:t>Relationships &amp; Cardinality</w:t>
            </w:r>
          </w:p>
        </w:tc>
      </w:tr>
      <w:tr>
        <w:trPr>
          <w:cantSplit/>
        </w:trPr>
        <w:tc>
          <w:tcPr>
            <w:tcW w:type="dxa" w:w="4917"/>
            <w:vAlign w:val="center"/>
          </w:tcPr>
          <w:p>
            <w:pPr>
              <w:spacing w:after="40" w:before="20" w:line="240" w:lineRule="auto"/>
            </w:pPr>
            <w:r>
              <w:rPr>
                <w:rFonts w:ascii="Times New Roman" w:hAnsi="Times New Roman" w:eastAsia="Times New Roman"/>
                <w:sz w:val="24"/>
              </w:rPr>
              <w:t>Table 6.5</w:t>
            </w:r>
          </w:p>
        </w:tc>
        <w:tc>
          <w:tcPr>
            <w:tcW w:type="dxa" w:w="4917"/>
            <w:vAlign w:val="center"/>
          </w:tcPr>
          <w:p>
            <w:pPr>
              <w:spacing w:after="40" w:before="20" w:line="240" w:lineRule="auto"/>
            </w:pPr>
            <w:r>
              <w:rPr>
                <w:rFonts w:ascii="Times New Roman" w:hAnsi="Times New Roman" w:eastAsia="Times New Roman"/>
                <w:sz w:val="24"/>
              </w:rPr>
              <w:t>Relational Database Schema</w:t>
            </w:r>
          </w:p>
        </w:tc>
      </w:tr>
      <w:tr>
        <w:trPr>
          <w:cantSplit/>
        </w:trPr>
        <w:tc>
          <w:tcPr>
            <w:tcW w:type="dxa" w:w="4917"/>
            <w:vAlign w:val="center"/>
          </w:tcPr>
          <w:p>
            <w:pPr>
              <w:spacing w:after="40" w:before="20" w:line="240" w:lineRule="auto"/>
            </w:pPr>
            <w:r>
              <w:rPr>
                <w:rFonts w:ascii="Times New Roman" w:hAnsi="Times New Roman" w:eastAsia="Times New Roman"/>
                <w:sz w:val="24"/>
              </w:rPr>
              <w:t>Table 7.2</w:t>
            </w:r>
          </w:p>
        </w:tc>
        <w:tc>
          <w:tcPr>
            <w:tcW w:type="dxa" w:w="4917"/>
            <w:vAlign w:val="center"/>
          </w:tcPr>
          <w:p>
            <w:pPr>
              <w:spacing w:after="40" w:before="20" w:line="240" w:lineRule="auto"/>
            </w:pPr>
            <w:r>
              <w:rPr>
                <w:rFonts w:ascii="Times New Roman" w:hAnsi="Times New Roman" w:eastAsia="Times New Roman"/>
                <w:sz w:val="24"/>
              </w:rPr>
              <w:t>Sample Data — DML</w:t>
            </w:r>
          </w:p>
        </w:tc>
      </w:tr>
      <w:tr>
        <w:trPr>
          <w:cantSplit/>
        </w:trPr>
        <w:tc>
          <w:tcPr>
            <w:tcW w:type="dxa" w:w="4917"/>
            <w:vAlign w:val="center"/>
          </w:tcPr>
          <w:p>
            <w:pPr>
              <w:spacing w:after="40" w:before="20" w:line="240" w:lineRule="auto"/>
            </w:pPr>
            <w:r>
              <w:rPr>
                <w:rFonts w:ascii="Times New Roman" w:hAnsi="Times New Roman" w:eastAsia="Times New Roman"/>
                <w:sz w:val="24"/>
              </w:rPr>
              <w:t>Table 7.3</w:t>
            </w:r>
          </w:p>
        </w:tc>
        <w:tc>
          <w:tcPr>
            <w:tcW w:type="dxa" w:w="4917"/>
            <w:vAlign w:val="center"/>
          </w:tcPr>
          <w:p>
            <w:pPr>
              <w:spacing w:after="40" w:before="20" w:line="240" w:lineRule="auto"/>
            </w:pPr>
            <w:r>
              <w:rPr>
                <w:rFonts w:ascii="Times New Roman" w:hAnsi="Times New Roman" w:eastAsia="Times New Roman"/>
                <w:sz w:val="24"/>
              </w:rPr>
              <w:t>Constraints &amp; Data Integrity</w:t>
            </w:r>
          </w:p>
        </w:tc>
      </w:tr>
      <w:tr>
        <w:trPr>
          <w:cantSplit/>
        </w:trPr>
        <w:tc>
          <w:tcPr>
            <w:tcW w:type="dxa" w:w="4917"/>
            <w:vAlign w:val="center"/>
          </w:tcPr>
          <w:p>
            <w:pPr>
              <w:spacing w:after="40" w:before="20" w:line="240" w:lineRule="auto"/>
            </w:pPr>
            <w:r>
              <w:rPr>
                <w:rFonts w:ascii="Times New Roman" w:hAnsi="Times New Roman" w:eastAsia="Times New Roman"/>
                <w:sz w:val="24"/>
              </w:rPr>
              <w:t>Table 7.4</w:t>
            </w:r>
          </w:p>
        </w:tc>
        <w:tc>
          <w:tcPr>
            <w:tcW w:type="dxa" w:w="4917"/>
            <w:vAlign w:val="center"/>
          </w:tcPr>
          <w:p>
            <w:pPr>
              <w:spacing w:after="40" w:before="20" w:line="240" w:lineRule="auto"/>
            </w:pPr>
            <w:r>
              <w:rPr>
                <w:rFonts w:ascii="Times New Roman" w:hAnsi="Times New Roman" w:eastAsia="Times New Roman"/>
                <w:sz w:val="24"/>
              </w:rPr>
              <w:t>SQL Operations &amp; Queries</w:t>
            </w:r>
          </w:p>
        </w:tc>
      </w:tr>
      <w:tr>
        <w:trPr>
          <w:cantSplit/>
        </w:trPr>
        <w:tc>
          <w:tcPr>
            <w:tcW w:type="dxa" w:w="4917"/>
            <w:vAlign w:val="center"/>
          </w:tcPr>
          <w:p>
            <w:pPr>
              <w:spacing w:after="40" w:before="20" w:line="240" w:lineRule="auto"/>
            </w:pPr>
            <w:r>
              <w:rPr>
                <w:rFonts w:ascii="Times New Roman" w:hAnsi="Times New Roman" w:eastAsia="Times New Roman"/>
                <w:sz w:val="24"/>
              </w:rPr>
              <w:t>Table 8</w:t>
            </w:r>
          </w:p>
        </w:tc>
        <w:tc>
          <w:tcPr>
            <w:tcW w:type="dxa" w:w="4917"/>
            <w:vAlign w:val="center"/>
          </w:tcPr>
          <w:p>
            <w:pPr>
              <w:spacing w:after="40" w:before="20" w:line="240" w:lineRule="auto"/>
            </w:pPr>
            <w:r>
              <w:rPr>
                <w:rFonts w:ascii="Times New Roman" w:hAnsi="Times New Roman" w:eastAsia="Times New Roman"/>
                <w:sz w:val="24"/>
              </w:rPr>
              <w:t>Modules &amp; Functionalities</w:t>
            </w:r>
          </w:p>
        </w:tc>
      </w:tr>
      <w:tr>
        <w:trPr>
          <w:cantSplit/>
        </w:trPr>
        <w:tc>
          <w:tcPr>
            <w:tcW w:type="dxa" w:w="4917"/>
            <w:vAlign w:val="center"/>
          </w:tcPr>
          <w:p>
            <w:pPr>
              <w:spacing w:after="40" w:before="20" w:line="240" w:lineRule="auto"/>
            </w:pPr>
            <w:r>
              <w:rPr>
                <w:rFonts w:ascii="Times New Roman" w:hAnsi="Times New Roman" w:eastAsia="Times New Roman"/>
                <w:sz w:val="24"/>
              </w:rPr>
              <w:t>Table 9</w:t>
            </w:r>
          </w:p>
        </w:tc>
        <w:tc>
          <w:tcPr>
            <w:tcW w:type="dxa" w:w="4917"/>
            <w:vAlign w:val="center"/>
          </w:tcPr>
          <w:p>
            <w:pPr>
              <w:spacing w:after="40" w:before="20" w:line="240" w:lineRule="auto"/>
            </w:pPr>
            <w:r>
              <w:rPr>
                <w:rFonts w:ascii="Times New Roman" w:hAnsi="Times New Roman" w:eastAsia="Times New Roman"/>
                <w:sz w:val="24"/>
              </w:rPr>
              <w:t>Team Responsibilities</w:t>
            </w:r>
          </w:p>
        </w:tc>
      </w:tr>
    </w:tbl>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2. INTRODUCTION</w:t>
      </w:r>
    </w:p>
    <w:p>
      <w:pPr>
        <w:pStyle w:val="Heading2"/>
        <w:widowControl/>
        <w:spacing w:before="120" w:after="100"/>
        <w:keepNext/>
      </w:pPr>
      <w:r>
        <w:rPr>
          <w:rFonts w:ascii="Times New Roman" w:hAnsi="Times New Roman" w:eastAsia="Times New Roman"/>
          <w:b/>
          <w:sz w:val="25"/>
        </w:rPr>
        <w:t>2.1 Background</w:t>
      </w:r>
    </w:p>
    <w:p>
      <w:pPr>
        <w:widowControl/>
        <w:spacing w:after="90" w:line="269" w:lineRule="auto" w:before="0"/>
      </w:pPr>
      <w:r>
        <w:rPr>
          <w:rFonts w:ascii="Times New Roman" w:hAnsi="Times New Roman" w:eastAsia="Times New Roman"/>
          <w:b w:val="0"/>
          <w:sz w:val="24"/>
        </w:rPr>
        <w:t>Libraries manage structured information about books, authors, members, borrowing transactions, fines and physical copies. When these records are maintained manually or in disconnected files, duplicate data, inconsistent information and difficulty in tracking borrowed resources can occur.</w:t>
      </w:r>
    </w:p>
    <w:p>
      <w:pPr>
        <w:widowControl/>
        <w:spacing w:after="90" w:line="269" w:lineRule="auto" w:before="0"/>
      </w:pPr>
      <w:r>
        <w:rPr>
          <w:rFonts w:ascii="Times New Roman" w:hAnsi="Times New Roman" w:eastAsia="Times New Roman"/>
          <w:b w:val="0"/>
          <w:sz w:val="24"/>
        </w:rPr>
        <w:t>A relational database provides a structured solution by separating information into related tables and enforcing relationships through primary and foreign keys. The Library Management System applies these principles to provide reliable storage and retrieval of library information.</w:t>
      </w:r>
    </w:p>
    <w:p>
      <w:pPr>
        <w:pStyle w:val="Heading2"/>
        <w:widowControl/>
        <w:spacing w:before="120" w:after="100"/>
        <w:keepNext/>
      </w:pPr>
      <w:r>
        <w:rPr>
          <w:rFonts w:ascii="Times New Roman" w:hAnsi="Times New Roman" w:eastAsia="Times New Roman"/>
          <w:b/>
          <w:sz w:val="25"/>
        </w:rPr>
        <w:t>2.2 Purpose of the Database</w:t>
      </w:r>
    </w:p>
    <w:p>
      <w:pPr>
        <w:widowControl/>
        <w:spacing w:after="90" w:line="269" w:lineRule="auto" w:before="0"/>
      </w:pPr>
      <w:r>
        <w:rPr>
          <w:rFonts w:ascii="Times New Roman" w:hAnsi="Times New Roman" w:eastAsia="Times New Roman"/>
          <w:b w:val="0"/>
          <w:sz w:val="24"/>
        </w:rPr>
        <w:t>The database provides a centralized structure for managing member details, book information, author information, book-author relationships, borrowing activity, fines and physical inventory. SQL queries allow administrators to retrieve, filter, combine, summarize and validate the stored information.</w:t>
      </w:r>
    </w:p>
    <w:p>
      <w:pPr>
        <w:pStyle w:val="Heading1"/>
        <w:widowControl/>
        <w:spacing w:before="120" w:after="100"/>
        <w:keepNext/>
      </w:pPr>
      <w:r>
        <w:rPr>
          <w:rFonts w:ascii="Times New Roman" w:hAnsi="Times New Roman" w:eastAsia="Times New Roman"/>
          <w:b/>
          <w:sz w:val="30"/>
        </w:rPr>
        <w:t>3. PROBLEM STATEMENT</w:t>
      </w:r>
    </w:p>
    <w:p>
      <w:pPr>
        <w:widowControl/>
        <w:spacing w:after="90" w:line="269" w:lineRule="auto" w:before="0"/>
      </w:pPr>
      <w:r>
        <w:rPr>
          <w:rFonts w:ascii="Times New Roman" w:hAnsi="Times New Roman" w:eastAsia="Times New Roman"/>
          <w:b w:val="0"/>
          <w:sz w:val="24"/>
        </w:rPr>
        <w:t>Traditional library record keeping can lead to duplicate member information, difficulty in identifying available books, inconsistent borrowing records, delayed fine tracking and poor visibility into physical inventory. Manual registers also make reporting and searching time-consuming.</w:t>
      </w:r>
    </w:p>
    <w:p>
      <w:pPr>
        <w:widowControl/>
        <w:spacing w:after="90" w:line="269" w:lineRule="auto" w:before="0"/>
      </w:pPr>
      <w:r>
        <w:rPr>
          <w:rFonts w:ascii="Times New Roman" w:hAnsi="Times New Roman" w:eastAsia="Times New Roman"/>
          <w:b w:val="0"/>
          <w:sz w:val="24"/>
        </w:rPr>
        <w:t>The proposed system centralizes the information into a relational database with well-defined entities and relationships. It uses constraints to prevent invalid records and SQL queries to support routine operations and analytical reporting.</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4. OBJECTIVES</w:t>
      </w:r>
    </w:p>
    <w:p>
      <w:pPr>
        <w:widowControl/>
        <w:spacing w:after="90" w:line="269" w:lineRule="auto" w:before="0"/>
      </w:pPr>
      <w:r>
        <w:rPr>
          <w:rFonts w:ascii="Times New Roman" w:hAnsi="Times New Roman" w:eastAsia="Times New Roman"/>
          <w:b w:val="0"/>
          <w:sz w:val="24"/>
        </w:rPr>
        <w:t>• Create a normalized relational database for library operations.</w:t>
      </w:r>
    </w:p>
    <w:p>
      <w:pPr>
        <w:widowControl/>
        <w:spacing w:after="90" w:line="269" w:lineRule="auto" w:before="0"/>
      </w:pPr>
      <w:r>
        <w:rPr>
          <w:rFonts w:ascii="Times New Roman" w:hAnsi="Times New Roman" w:eastAsia="Times New Roman"/>
          <w:b w:val="0"/>
          <w:sz w:val="24"/>
        </w:rPr>
        <w:t>• Define primary keys, foreign keys and integrity constraints.</w:t>
      </w:r>
    </w:p>
    <w:p>
      <w:pPr>
        <w:widowControl/>
        <w:spacing w:after="90" w:line="269" w:lineRule="auto" w:before="0"/>
      </w:pPr>
      <w:r>
        <w:rPr>
          <w:rFonts w:ascii="Times New Roman" w:hAnsi="Times New Roman" w:eastAsia="Times New Roman"/>
          <w:b w:val="0"/>
          <w:sz w:val="24"/>
        </w:rPr>
        <w:t>• Insert sufficient sample records into all project tables.</w:t>
      </w:r>
    </w:p>
    <w:p>
      <w:pPr>
        <w:widowControl/>
        <w:spacing w:after="90" w:line="269" w:lineRule="auto" w:before="0"/>
      </w:pPr>
      <w:r>
        <w:rPr>
          <w:rFonts w:ascii="Times New Roman" w:hAnsi="Times New Roman" w:eastAsia="Times New Roman"/>
          <w:b w:val="0"/>
          <w:sz w:val="24"/>
        </w:rPr>
        <w:t>• Demonstrate DDL, DML and DQL operations.</w:t>
      </w:r>
    </w:p>
    <w:p>
      <w:pPr>
        <w:widowControl/>
        <w:spacing w:after="90" w:line="269" w:lineRule="auto" w:before="0"/>
      </w:pPr>
      <w:r>
        <w:rPr>
          <w:rFonts w:ascii="Times New Roman" w:hAnsi="Times New Roman" w:eastAsia="Times New Roman"/>
          <w:b w:val="0"/>
          <w:sz w:val="24"/>
        </w:rPr>
        <w:t>• Implement CRUD operations for library records.</w:t>
      </w:r>
    </w:p>
    <w:p>
      <w:pPr>
        <w:widowControl/>
        <w:spacing w:after="90" w:line="269" w:lineRule="auto" w:before="0"/>
      </w:pPr>
      <w:r>
        <w:rPr>
          <w:rFonts w:ascii="Times New Roman" w:hAnsi="Times New Roman" w:eastAsia="Times New Roman"/>
          <w:b w:val="0"/>
          <w:sz w:val="24"/>
        </w:rPr>
        <w:t>• Demonstrate INNER JOIN, LEFT JOIN, GROUP BY, HAVING and aggregate functions.</w:t>
      </w:r>
    </w:p>
    <w:p>
      <w:pPr>
        <w:widowControl/>
        <w:spacing w:after="90" w:line="269" w:lineRule="auto" w:before="0"/>
      </w:pPr>
      <w:r>
        <w:rPr>
          <w:rFonts w:ascii="Times New Roman" w:hAnsi="Times New Roman" w:eastAsia="Times New Roman"/>
          <w:b w:val="0"/>
          <w:sz w:val="24"/>
        </w:rPr>
        <w:t>• Create and query the Borrowing_Details view.</w:t>
      </w:r>
    </w:p>
    <w:p>
      <w:pPr>
        <w:widowControl/>
        <w:spacing w:after="90" w:line="269" w:lineRule="auto" w:before="0"/>
      </w:pPr>
      <w:r>
        <w:rPr>
          <w:rFonts w:ascii="Times New Roman" w:hAnsi="Times New Roman" w:eastAsia="Times New Roman"/>
          <w:b w:val="0"/>
          <w:sz w:val="24"/>
        </w:rPr>
        <w:t>• Validate duplicate, foreign-key and CHECK constraint failures.</w:t>
      </w:r>
    </w:p>
    <w:p>
      <w:pPr>
        <w:widowControl/>
        <w:spacing w:after="90" w:line="269" w:lineRule="auto" w:before="0"/>
      </w:pPr>
      <w:r>
        <w:rPr>
          <w:rFonts w:ascii="Times New Roman" w:hAnsi="Times New Roman" w:eastAsia="Times New Roman"/>
          <w:b w:val="0"/>
          <w:sz w:val="24"/>
        </w:rPr>
        <w:t>• Provide clear SQL output evidence for the implemented operations.</w:t>
      </w:r>
    </w:p>
    <w:p>
      <w:pPr>
        <w:widowControl/>
        <w:spacing w:after="90" w:line="269" w:lineRule="auto" w:before="0"/>
      </w:pPr>
      <w:r>
        <w:rPr>
          <w:rFonts w:ascii="Times New Roman" w:hAnsi="Times New Roman" w:eastAsia="Times New Roman"/>
          <w:b w:val="0"/>
          <w:sz w:val="24"/>
        </w:rPr>
        <w:t>• Prepare complete project documentation and presentation material.</w:t>
      </w:r>
    </w:p>
    <w:p>
      <w:pPr>
        <w:pStyle w:val="Heading1"/>
        <w:widowControl/>
        <w:spacing w:before="120" w:after="100"/>
        <w:keepNext/>
      </w:pPr>
      <w:r>
        <w:rPr>
          <w:rFonts w:ascii="Times New Roman" w:hAnsi="Times New Roman" w:eastAsia="Times New Roman"/>
          <w:b/>
          <w:sz w:val="30"/>
        </w:rPr>
        <w:t>5. TOOLS &amp; TECHNOLOGIES USED</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blHeader w:val="true"/>
          <w:tblHeader w:val="true"/>
          <w:cantSplit/>
        </w:trPr>
        <w:tc>
          <w:tcPr>
            <w:tcW w:type="dxa" w:w="4917"/>
            <w:vAlign w:val="center"/>
            <w:shd w:fill="D9EAF7"/>
          </w:tcPr>
          <w:p>
            <w:pPr>
              <w:spacing w:before="20" w:after="40" w:line="240" w:lineRule="auto"/>
            </w:pPr>
            <w:r>
              <w:rPr>
                <w:rFonts w:ascii="Times New Roman" w:hAnsi="Times New Roman" w:eastAsia="Times New Roman"/>
                <w:b/>
                <w:sz w:val="24"/>
              </w:rPr>
              <w:t>Tool / Technology</w:t>
            </w:r>
          </w:p>
        </w:tc>
        <w:tc>
          <w:tcPr>
            <w:tcW w:type="dxa" w:w="4917"/>
            <w:vAlign w:val="center"/>
            <w:shd w:fill="D9EAF7"/>
          </w:tcPr>
          <w:p>
            <w:pPr>
              <w:spacing w:before="20" w:after="40" w:line="240" w:lineRule="auto"/>
            </w:pPr>
            <w:r>
              <w:rPr>
                <w:rFonts w:ascii="Times New Roman" w:hAnsi="Times New Roman" w:eastAsia="Times New Roman"/>
                <w:b/>
                <w:sz w:val="24"/>
              </w:rPr>
              <w:t>Purpose</w:t>
            </w:r>
          </w:p>
        </w:tc>
      </w:tr>
      <w:tr>
        <w:trPr>
          <w:cantSplit/>
        </w:trPr>
        <w:tc>
          <w:tcPr>
            <w:tcW w:type="dxa" w:w="4917"/>
            <w:vAlign w:val="center"/>
          </w:tcPr>
          <w:p>
            <w:pPr>
              <w:spacing w:after="40" w:before="20" w:line="240" w:lineRule="auto"/>
            </w:pPr>
            <w:r>
              <w:rPr>
                <w:rFonts w:ascii="Times New Roman" w:hAnsi="Times New Roman" w:eastAsia="Times New Roman"/>
                <w:sz w:val="24"/>
              </w:rPr>
              <w:t>SQL / MySQL-compatible syntax</w:t>
            </w:r>
          </w:p>
        </w:tc>
        <w:tc>
          <w:tcPr>
            <w:tcW w:type="dxa" w:w="4917"/>
            <w:vAlign w:val="center"/>
          </w:tcPr>
          <w:p>
            <w:pPr>
              <w:spacing w:after="40" w:before="20" w:line="240" w:lineRule="auto"/>
            </w:pPr>
            <w:r>
              <w:rPr>
                <w:rFonts w:ascii="Times New Roman" w:hAnsi="Times New Roman" w:eastAsia="Times New Roman"/>
                <w:sz w:val="24"/>
              </w:rPr>
              <w:t>Database definition, manipulation and querying</w:t>
            </w:r>
          </w:p>
        </w:tc>
      </w:tr>
      <w:tr>
        <w:trPr>
          <w:cantSplit/>
        </w:trPr>
        <w:tc>
          <w:tcPr>
            <w:tcW w:type="dxa" w:w="4917"/>
            <w:vAlign w:val="center"/>
          </w:tcPr>
          <w:p>
            <w:pPr>
              <w:spacing w:after="40" w:before="20" w:line="240" w:lineRule="auto"/>
            </w:pPr>
            <w:r>
              <w:rPr>
                <w:rFonts w:ascii="Times New Roman" w:hAnsi="Times New Roman" w:eastAsia="Times New Roman"/>
                <w:sz w:val="24"/>
              </w:rPr>
              <w:t>MySQL 8.x target</w:t>
            </w:r>
          </w:p>
        </w:tc>
        <w:tc>
          <w:tcPr>
            <w:tcW w:type="dxa" w:w="4917"/>
            <w:vAlign w:val="center"/>
          </w:tcPr>
          <w:p>
            <w:pPr>
              <w:spacing w:after="40" w:before="20" w:line="240" w:lineRule="auto"/>
            </w:pPr>
            <w:r>
              <w:rPr>
                <w:rFonts w:ascii="Times New Roman" w:hAnsi="Times New Roman" w:eastAsia="Times New Roman"/>
                <w:sz w:val="24"/>
              </w:rPr>
              <w:t>Primary DBMS target for the project SQL</w:t>
            </w:r>
          </w:p>
        </w:tc>
      </w:tr>
      <w:tr>
        <w:trPr>
          <w:cantSplit/>
        </w:trPr>
        <w:tc>
          <w:tcPr>
            <w:tcW w:type="dxa" w:w="4917"/>
            <w:vAlign w:val="center"/>
          </w:tcPr>
          <w:p>
            <w:pPr>
              <w:spacing w:after="40" w:before="20" w:line="240" w:lineRule="auto"/>
            </w:pPr>
            <w:r>
              <w:rPr>
                <w:rFonts w:ascii="Times New Roman" w:hAnsi="Times New Roman" w:eastAsia="Times New Roman"/>
                <w:sz w:val="24"/>
              </w:rPr>
              <w:t>SQL Command Prompt / DB-Fiddle style execution</w:t>
            </w:r>
          </w:p>
        </w:tc>
        <w:tc>
          <w:tcPr>
            <w:tcW w:type="dxa" w:w="4917"/>
            <w:vAlign w:val="center"/>
          </w:tcPr>
          <w:p>
            <w:pPr>
              <w:spacing w:after="40" w:before="20" w:line="240" w:lineRule="auto"/>
            </w:pPr>
            <w:r>
              <w:rPr>
                <w:rFonts w:ascii="Times New Roman" w:hAnsi="Times New Roman" w:eastAsia="Times New Roman"/>
                <w:sz w:val="24"/>
              </w:rPr>
              <w:t>Execution and output evidence format</w:t>
            </w:r>
          </w:p>
        </w:tc>
      </w:tr>
      <w:tr>
        <w:trPr>
          <w:cantSplit/>
        </w:trPr>
        <w:tc>
          <w:tcPr>
            <w:tcW w:type="dxa" w:w="4917"/>
            <w:vAlign w:val="center"/>
          </w:tcPr>
          <w:p>
            <w:pPr>
              <w:spacing w:after="40" w:before="20" w:line="240" w:lineRule="auto"/>
            </w:pPr>
            <w:r>
              <w:rPr>
                <w:rFonts w:ascii="Times New Roman" w:hAnsi="Times New Roman" w:eastAsia="Times New Roman"/>
                <w:sz w:val="24"/>
              </w:rPr>
              <w:t>ER Diagram</w:t>
            </w:r>
          </w:p>
        </w:tc>
        <w:tc>
          <w:tcPr>
            <w:tcW w:type="dxa" w:w="4917"/>
            <w:vAlign w:val="center"/>
          </w:tcPr>
          <w:p>
            <w:pPr>
              <w:spacing w:after="40" w:before="20" w:line="240" w:lineRule="auto"/>
            </w:pPr>
            <w:r>
              <w:rPr>
                <w:rFonts w:ascii="Times New Roman" w:hAnsi="Times New Roman" w:eastAsia="Times New Roman"/>
                <w:sz w:val="24"/>
              </w:rPr>
              <w:t>Conceptual database design and relationships</w:t>
            </w:r>
          </w:p>
        </w:tc>
      </w:tr>
      <w:tr>
        <w:trPr>
          <w:cantSplit/>
        </w:trPr>
        <w:tc>
          <w:tcPr>
            <w:tcW w:type="dxa" w:w="4917"/>
            <w:vAlign w:val="center"/>
          </w:tcPr>
          <w:p>
            <w:pPr>
              <w:spacing w:after="40" w:before="20" w:line="240" w:lineRule="auto"/>
            </w:pPr>
            <w:r>
              <w:rPr>
                <w:rFonts w:ascii="Times New Roman" w:hAnsi="Times New Roman" w:eastAsia="Times New Roman"/>
                <w:sz w:val="24"/>
              </w:rPr>
              <w:t>Python + SQLite validation environment</w:t>
            </w:r>
          </w:p>
        </w:tc>
        <w:tc>
          <w:tcPr>
            <w:tcW w:type="dxa" w:w="4917"/>
            <w:vAlign w:val="center"/>
          </w:tcPr>
          <w:p>
            <w:pPr>
              <w:spacing w:after="40" w:before="20" w:line="240" w:lineRule="auto"/>
            </w:pPr>
            <w:r>
              <w:rPr>
                <w:rFonts w:ascii="Times New Roman" w:hAnsi="Times New Roman" w:eastAsia="Times New Roman"/>
                <w:sz w:val="24"/>
              </w:rPr>
              <w:t>Local validation of relational logic and sample outputs</w:t>
            </w:r>
          </w:p>
        </w:tc>
      </w:tr>
      <w:tr>
        <w:trPr>
          <w:cantSplit/>
        </w:trPr>
        <w:tc>
          <w:tcPr>
            <w:tcW w:type="dxa" w:w="4917"/>
            <w:vAlign w:val="center"/>
          </w:tcPr>
          <w:p>
            <w:pPr>
              <w:spacing w:after="40" w:before="20" w:line="240" w:lineRule="auto"/>
            </w:pPr>
            <w:r>
              <w:rPr>
                <w:rFonts w:ascii="Times New Roman" w:hAnsi="Times New Roman" w:eastAsia="Times New Roman"/>
                <w:sz w:val="24"/>
              </w:rPr>
              <w:t>Microsoft Word / DOCX</w:t>
            </w:r>
          </w:p>
        </w:tc>
        <w:tc>
          <w:tcPr>
            <w:tcW w:type="dxa" w:w="4917"/>
            <w:vAlign w:val="center"/>
          </w:tcPr>
          <w:p>
            <w:pPr>
              <w:spacing w:after="40" w:before="20" w:line="240" w:lineRule="auto"/>
            </w:pPr>
            <w:r>
              <w:rPr>
                <w:rFonts w:ascii="Times New Roman" w:hAnsi="Times New Roman" w:eastAsia="Times New Roman"/>
                <w:sz w:val="24"/>
              </w:rPr>
              <w:t>Project documentation preparation</w:t>
            </w:r>
          </w:p>
        </w:tc>
      </w:tr>
      <w:tr>
        <w:trPr>
          <w:cantSplit/>
        </w:trPr>
        <w:tc>
          <w:tcPr>
            <w:tcW w:type="dxa" w:w="4917"/>
            <w:vAlign w:val="center"/>
          </w:tcPr>
          <w:p>
            <w:pPr>
              <w:spacing w:after="40" w:before="20" w:line="240" w:lineRule="auto"/>
            </w:pPr>
            <w:r>
              <w:rPr>
                <w:rFonts w:ascii="Times New Roman" w:hAnsi="Times New Roman" w:eastAsia="Times New Roman"/>
                <w:sz w:val="24"/>
              </w:rPr>
              <w:t>PDF</w:t>
            </w:r>
          </w:p>
        </w:tc>
        <w:tc>
          <w:tcPr>
            <w:tcW w:type="dxa" w:w="4917"/>
            <w:vAlign w:val="center"/>
          </w:tcPr>
          <w:p>
            <w:pPr>
              <w:spacing w:after="40" w:before="20" w:line="240" w:lineRule="auto"/>
            </w:pPr>
            <w:r>
              <w:rPr>
                <w:rFonts w:ascii="Times New Roman" w:hAnsi="Times New Roman" w:eastAsia="Times New Roman"/>
                <w:sz w:val="24"/>
              </w:rPr>
              <w:t>Final submission format</w:t>
            </w:r>
          </w:p>
        </w:tc>
      </w:tr>
    </w:tbl>
    <w:p>
      <w:pPr>
        <w:widowControl/>
        <w:spacing w:after="90" w:line="269" w:lineRule="auto" w:before="0"/>
      </w:pPr>
      <w:r>
        <w:rPr>
          <w:rFonts w:ascii="Times New Roman" w:hAnsi="Times New Roman" w:eastAsia="Times New Roman"/>
          <w:b w:val="0"/>
          <w:sz w:val="24"/>
        </w:rPr>
        <w:t>Note: The SQL implementation is written for MySQL 8.x. The execution evidence in this report is rendered as clear SQL command-prompt output using the project dataset; it is intended to represent the corresponding successful query results. A live MySQL/DB-Fiddle execution can be used when the database environment is available.</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6. DATABASE DESIGN</w:t>
      </w:r>
    </w:p>
    <w:p>
      <w:pPr>
        <w:pStyle w:val="Heading2"/>
        <w:widowControl/>
        <w:spacing w:before="120" w:after="100"/>
        <w:keepNext/>
      </w:pPr>
      <w:r>
        <w:rPr>
          <w:rFonts w:ascii="Times New Roman" w:hAnsi="Times New Roman" w:eastAsia="Times New Roman"/>
          <w:b/>
          <w:sz w:val="25"/>
        </w:rPr>
        <w:t>6.1 Identified Entities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blHeader w:val="true"/>
          <w:tblHeader w:val="true"/>
          <w:cantSplit/>
        </w:trPr>
        <w:tc>
          <w:tcPr>
            <w:tcW w:type="dxa" w:w="4917"/>
            <w:vAlign w:val="center"/>
            <w:shd w:fill="D9EAF7"/>
          </w:tcPr>
          <w:p>
            <w:pPr>
              <w:spacing w:before="20" w:after="40" w:line="240" w:lineRule="auto"/>
            </w:pPr>
            <w:r>
              <w:rPr>
                <w:rFonts w:ascii="Times New Roman" w:hAnsi="Times New Roman" w:eastAsia="Times New Roman"/>
                <w:b/>
                <w:sz w:val="24"/>
              </w:rPr>
              <w:t>Entity</w:t>
            </w:r>
          </w:p>
        </w:tc>
        <w:tc>
          <w:tcPr>
            <w:tcW w:type="dxa" w:w="4917"/>
            <w:vAlign w:val="center"/>
            <w:shd w:fill="D9EAF7"/>
          </w:tcPr>
          <w:p>
            <w:pPr>
              <w:spacing w:before="20" w:after="40" w:line="240" w:lineRule="auto"/>
            </w:pPr>
            <w:r>
              <w:rPr>
                <w:rFonts w:ascii="Times New Roman" w:hAnsi="Times New Roman" w:eastAsia="Times New Roman"/>
                <w:b/>
                <w:sz w:val="24"/>
              </w:rPr>
              <w:t>Purpose</w:t>
            </w:r>
          </w:p>
        </w:tc>
      </w:tr>
      <w:tr>
        <w:trPr>
          <w:cantSplit/>
        </w:trPr>
        <w:tc>
          <w:tcPr>
            <w:tcW w:type="dxa" w:w="4917"/>
            <w:vAlign w:val="center"/>
          </w:tcPr>
          <w:p>
            <w:pPr>
              <w:spacing w:after="40" w:before="20" w:line="240" w:lineRule="auto"/>
            </w:pPr>
            <w:r>
              <w:rPr>
                <w:rFonts w:ascii="Times New Roman" w:hAnsi="Times New Roman" w:eastAsia="Times New Roman"/>
                <w:sz w:val="24"/>
              </w:rPr>
              <w:t>Members</w:t>
            </w:r>
          </w:p>
        </w:tc>
        <w:tc>
          <w:tcPr>
            <w:tcW w:type="dxa" w:w="4917"/>
            <w:vAlign w:val="center"/>
          </w:tcPr>
          <w:p>
            <w:pPr>
              <w:spacing w:after="40" w:before="20" w:line="240" w:lineRule="auto"/>
            </w:pPr>
            <w:r>
              <w:rPr>
                <w:rFonts w:ascii="Times New Roman" w:hAnsi="Times New Roman" w:eastAsia="Times New Roman"/>
                <w:sz w:val="24"/>
              </w:rPr>
              <w:t>Stores library member identity, contact information and membership status.</w:t>
            </w:r>
          </w:p>
        </w:tc>
      </w:tr>
      <w:tr>
        <w:trPr>
          <w:cantSplit/>
        </w:trPr>
        <w:tc>
          <w:tcPr>
            <w:tcW w:type="dxa" w:w="4917"/>
            <w:vAlign w:val="center"/>
          </w:tcPr>
          <w:p>
            <w:pPr>
              <w:spacing w:after="40" w:before="20" w:line="240" w:lineRule="auto"/>
            </w:pPr>
            <w:r>
              <w:rPr>
                <w:rFonts w:ascii="Times New Roman" w:hAnsi="Times New Roman" w:eastAsia="Times New Roman"/>
                <w:sz w:val="24"/>
              </w:rPr>
              <w:t>Books</w:t>
            </w:r>
          </w:p>
        </w:tc>
        <w:tc>
          <w:tcPr>
            <w:tcW w:type="dxa" w:w="4917"/>
            <w:vAlign w:val="center"/>
          </w:tcPr>
          <w:p>
            <w:pPr>
              <w:spacing w:after="40" w:before="20" w:line="240" w:lineRule="auto"/>
            </w:pPr>
            <w:r>
              <w:rPr>
                <w:rFonts w:ascii="Times New Roman" w:hAnsi="Times New Roman" w:eastAsia="Times New Roman"/>
                <w:sz w:val="24"/>
              </w:rPr>
              <w:t>Stores ISBN, title, publisher, genre and available quantity.</w:t>
            </w:r>
          </w:p>
        </w:tc>
      </w:tr>
      <w:tr>
        <w:trPr>
          <w:cantSplit/>
        </w:trPr>
        <w:tc>
          <w:tcPr>
            <w:tcW w:type="dxa" w:w="4917"/>
            <w:vAlign w:val="center"/>
          </w:tcPr>
          <w:p>
            <w:pPr>
              <w:spacing w:after="40" w:before="20" w:line="240" w:lineRule="auto"/>
            </w:pPr>
            <w:r>
              <w:rPr>
                <w:rFonts w:ascii="Times New Roman" w:hAnsi="Times New Roman" w:eastAsia="Times New Roman"/>
                <w:sz w:val="24"/>
              </w:rPr>
              <w:t>Authors</w:t>
            </w:r>
          </w:p>
        </w:tc>
        <w:tc>
          <w:tcPr>
            <w:tcW w:type="dxa" w:w="4917"/>
            <w:vAlign w:val="center"/>
          </w:tcPr>
          <w:p>
            <w:pPr>
              <w:spacing w:after="40" w:before="20" w:line="240" w:lineRule="auto"/>
            </w:pPr>
            <w:r>
              <w:rPr>
                <w:rFonts w:ascii="Times New Roman" w:hAnsi="Times New Roman" w:eastAsia="Times New Roman"/>
                <w:sz w:val="24"/>
              </w:rPr>
              <w:t>Stores author identity and basic author information.</w:t>
            </w:r>
          </w:p>
        </w:tc>
      </w:tr>
      <w:tr>
        <w:trPr>
          <w:cantSplit/>
        </w:trPr>
        <w:tc>
          <w:tcPr>
            <w:tcW w:type="dxa" w:w="4917"/>
            <w:vAlign w:val="center"/>
          </w:tcPr>
          <w:p>
            <w:pPr>
              <w:spacing w:after="40" w:before="20" w:line="240" w:lineRule="auto"/>
            </w:pPr>
            <w:r>
              <w:rPr>
                <w:rFonts w:ascii="Times New Roman" w:hAnsi="Times New Roman" w:eastAsia="Times New Roman"/>
                <w:sz w:val="24"/>
              </w:rPr>
              <w:t>Book_Authors</w:t>
            </w:r>
          </w:p>
        </w:tc>
        <w:tc>
          <w:tcPr>
            <w:tcW w:type="dxa" w:w="4917"/>
            <w:vAlign w:val="center"/>
          </w:tcPr>
          <w:p>
            <w:pPr>
              <w:spacing w:after="40" w:before="20" w:line="240" w:lineRule="auto"/>
            </w:pPr>
            <w:r>
              <w:rPr>
                <w:rFonts w:ascii="Times New Roman" w:hAnsi="Times New Roman" w:eastAsia="Times New Roman"/>
                <w:sz w:val="24"/>
              </w:rPr>
              <w:t>Resolves the many-to-many relationship between books and authors.</w:t>
            </w:r>
          </w:p>
        </w:tc>
      </w:tr>
      <w:tr>
        <w:trPr>
          <w:cantSplit/>
        </w:trPr>
        <w:tc>
          <w:tcPr>
            <w:tcW w:type="dxa" w:w="4917"/>
            <w:vAlign w:val="center"/>
          </w:tcPr>
          <w:p>
            <w:pPr>
              <w:spacing w:after="40" w:before="20" w:line="240" w:lineRule="auto"/>
            </w:pPr>
            <w:r>
              <w:rPr>
                <w:rFonts w:ascii="Times New Roman" w:hAnsi="Times New Roman" w:eastAsia="Times New Roman"/>
                <w:sz w:val="24"/>
              </w:rPr>
              <w:t>Borrowing</w:t>
            </w:r>
          </w:p>
        </w:tc>
        <w:tc>
          <w:tcPr>
            <w:tcW w:type="dxa" w:w="4917"/>
            <w:vAlign w:val="center"/>
          </w:tcPr>
          <w:p>
            <w:pPr>
              <w:spacing w:after="40" w:before="20" w:line="240" w:lineRule="auto"/>
            </w:pPr>
            <w:r>
              <w:rPr>
                <w:rFonts w:ascii="Times New Roman" w:hAnsi="Times New Roman" w:eastAsia="Times New Roman"/>
                <w:sz w:val="24"/>
              </w:rPr>
              <w:t>Records which member borrowed which book and the due/return dates.</w:t>
            </w:r>
          </w:p>
        </w:tc>
      </w:tr>
      <w:tr>
        <w:trPr>
          <w:cantSplit/>
        </w:trPr>
        <w:tc>
          <w:tcPr>
            <w:tcW w:type="dxa" w:w="4917"/>
            <w:vAlign w:val="center"/>
          </w:tcPr>
          <w:p>
            <w:pPr>
              <w:spacing w:after="40" w:before="20" w:line="240" w:lineRule="auto"/>
            </w:pPr>
            <w:r>
              <w:rPr>
                <w:rFonts w:ascii="Times New Roman" w:hAnsi="Times New Roman" w:eastAsia="Times New Roman"/>
                <w:sz w:val="24"/>
              </w:rPr>
              <w:t>Fines</w:t>
            </w:r>
          </w:p>
        </w:tc>
        <w:tc>
          <w:tcPr>
            <w:tcW w:type="dxa" w:w="4917"/>
            <w:vAlign w:val="center"/>
          </w:tcPr>
          <w:p>
            <w:pPr>
              <w:spacing w:after="40" w:before="20" w:line="240" w:lineRule="auto"/>
            </w:pPr>
            <w:r>
              <w:rPr>
                <w:rFonts w:ascii="Times New Roman" w:hAnsi="Times New Roman" w:eastAsia="Times New Roman"/>
                <w:sz w:val="24"/>
              </w:rPr>
              <w:t>Stores fines associated with members, including amount and payment status.</w:t>
            </w:r>
          </w:p>
        </w:tc>
      </w:tr>
      <w:tr>
        <w:trPr>
          <w:cantSplit/>
        </w:trPr>
        <w:tc>
          <w:tcPr>
            <w:tcW w:type="dxa" w:w="4917"/>
            <w:vAlign w:val="center"/>
          </w:tcPr>
          <w:p>
            <w:pPr>
              <w:spacing w:after="40" w:before="20" w:line="240" w:lineRule="auto"/>
            </w:pPr>
            <w:r>
              <w:rPr>
                <w:rFonts w:ascii="Times New Roman" w:hAnsi="Times New Roman" w:eastAsia="Times New Roman"/>
                <w:sz w:val="24"/>
              </w:rPr>
              <w:t>Inventory</w:t>
            </w:r>
          </w:p>
        </w:tc>
        <w:tc>
          <w:tcPr>
            <w:tcW w:type="dxa" w:w="4917"/>
            <w:vAlign w:val="center"/>
          </w:tcPr>
          <w:p>
            <w:pPr>
              <w:spacing w:after="40" w:before="20" w:line="240" w:lineRule="auto"/>
            </w:pPr>
            <w:r>
              <w:rPr>
                <w:rFonts w:ascii="Times New Roman" w:hAnsi="Times New Roman" w:eastAsia="Times New Roman"/>
                <w:sz w:val="24"/>
              </w:rPr>
              <w:t>Tracks physical book copies, shelf locations, conditions and status.</w:t>
            </w:r>
          </w:p>
        </w:tc>
      </w:tr>
    </w:tbl>
    <w:p>
      <w:pPr>
        <w:pStyle w:val="Heading2"/>
        <w:widowControl/>
        <w:spacing w:before="120" w:after="100"/>
        <w:keepNext/>
      </w:pPr>
      <w:r>
        <w:rPr>
          <w:rFonts w:ascii="Times New Roman" w:hAnsi="Times New Roman" w:eastAsia="Times New Roman"/>
          <w:b/>
          <w:sz w:val="25"/>
        </w:rPr>
        <w:t>6.2 Entity Attributes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blHeader w:val="true"/>
          <w:tblHeader w:val="true"/>
          <w:cantSplit/>
        </w:trPr>
        <w:tc>
          <w:tcPr>
            <w:tcW w:type="dxa" w:w="4917"/>
            <w:vAlign w:val="center"/>
            <w:shd w:fill="D9EAF7"/>
          </w:tcPr>
          <w:p>
            <w:pPr>
              <w:spacing w:before="20" w:after="40" w:line="240" w:lineRule="auto"/>
            </w:pPr>
            <w:r>
              <w:rPr>
                <w:rFonts w:ascii="Times New Roman" w:hAnsi="Times New Roman" w:eastAsia="Times New Roman"/>
                <w:b/>
                <w:sz w:val="24"/>
              </w:rPr>
              <w:t>Entity</w:t>
            </w:r>
          </w:p>
        </w:tc>
        <w:tc>
          <w:tcPr>
            <w:tcW w:type="dxa" w:w="4917"/>
            <w:vAlign w:val="center"/>
            <w:shd w:fill="D9EAF7"/>
          </w:tcPr>
          <w:p>
            <w:pPr>
              <w:spacing w:before="20" w:after="40" w:line="240" w:lineRule="auto"/>
            </w:pPr>
            <w:r>
              <w:rPr>
                <w:rFonts w:ascii="Times New Roman" w:hAnsi="Times New Roman" w:eastAsia="Times New Roman"/>
                <w:b/>
                <w:sz w:val="24"/>
              </w:rPr>
              <w:t>Key / Important Attributes</w:t>
            </w:r>
          </w:p>
        </w:tc>
      </w:tr>
      <w:tr>
        <w:trPr>
          <w:cantSplit/>
        </w:trPr>
        <w:tc>
          <w:tcPr>
            <w:tcW w:type="dxa" w:w="4917"/>
            <w:vAlign w:val="center"/>
          </w:tcPr>
          <w:p>
            <w:pPr>
              <w:spacing w:after="40" w:before="20" w:line="240" w:lineRule="auto"/>
            </w:pPr>
            <w:r>
              <w:rPr>
                <w:rFonts w:ascii="Times New Roman" w:hAnsi="Times New Roman" w:eastAsia="Times New Roman"/>
                <w:sz w:val="24"/>
              </w:rPr>
              <w:t>Members</w:t>
            </w:r>
          </w:p>
        </w:tc>
        <w:tc>
          <w:tcPr>
            <w:tcW w:type="dxa" w:w="4917"/>
            <w:vAlign w:val="center"/>
          </w:tcPr>
          <w:p>
            <w:pPr>
              <w:spacing w:after="40" w:before="20" w:line="240" w:lineRule="auto"/>
            </w:pPr>
            <w:r>
              <w:rPr>
                <w:rFonts w:ascii="Times New Roman" w:hAnsi="Times New Roman" w:eastAsia="Times New Roman"/>
                <w:sz w:val="24"/>
              </w:rPr>
              <w:t>PK member_id; name; email UNIQUE; phone; address; membership_date; member_status</w:t>
            </w:r>
          </w:p>
        </w:tc>
      </w:tr>
      <w:tr>
        <w:trPr>
          <w:cantSplit/>
        </w:trPr>
        <w:tc>
          <w:tcPr>
            <w:tcW w:type="dxa" w:w="4917"/>
            <w:vAlign w:val="center"/>
          </w:tcPr>
          <w:p>
            <w:pPr>
              <w:spacing w:after="40" w:before="20" w:line="240" w:lineRule="auto"/>
            </w:pPr>
            <w:r>
              <w:rPr>
                <w:rFonts w:ascii="Times New Roman" w:hAnsi="Times New Roman" w:eastAsia="Times New Roman"/>
                <w:sz w:val="24"/>
              </w:rPr>
              <w:t>Books</w:t>
            </w:r>
          </w:p>
        </w:tc>
        <w:tc>
          <w:tcPr>
            <w:tcW w:type="dxa" w:w="4917"/>
            <w:vAlign w:val="center"/>
          </w:tcPr>
          <w:p>
            <w:pPr>
              <w:spacing w:after="40" w:before="20" w:line="240" w:lineRule="auto"/>
            </w:pPr>
            <w:r>
              <w:rPr>
                <w:rFonts w:ascii="Times New Roman" w:hAnsi="Times New Roman" w:eastAsia="Times New Roman"/>
                <w:sz w:val="24"/>
              </w:rPr>
              <w:t>PK book_id; isbn UNIQUE; title; author_summary; publisher; genre; quantity CHECK &gt;= 0</w:t>
            </w:r>
          </w:p>
        </w:tc>
      </w:tr>
      <w:tr>
        <w:trPr>
          <w:cantSplit/>
        </w:trPr>
        <w:tc>
          <w:tcPr>
            <w:tcW w:type="dxa" w:w="4917"/>
            <w:vAlign w:val="center"/>
          </w:tcPr>
          <w:p>
            <w:pPr>
              <w:spacing w:after="40" w:before="20" w:line="240" w:lineRule="auto"/>
            </w:pPr>
            <w:r>
              <w:rPr>
                <w:rFonts w:ascii="Times New Roman" w:hAnsi="Times New Roman" w:eastAsia="Times New Roman"/>
                <w:sz w:val="24"/>
              </w:rPr>
              <w:t>Authors</w:t>
            </w:r>
          </w:p>
        </w:tc>
        <w:tc>
          <w:tcPr>
            <w:tcW w:type="dxa" w:w="4917"/>
            <w:vAlign w:val="center"/>
          </w:tcPr>
          <w:p>
            <w:pPr>
              <w:spacing w:after="40" w:before="20" w:line="240" w:lineRule="auto"/>
            </w:pPr>
            <w:r>
              <w:rPr>
                <w:rFonts w:ascii="Times New Roman" w:hAnsi="Times New Roman" w:eastAsia="Times New Roman"/>
                <w:sz w:val="24"/>
              </w:rPr>
              <w:t>PK author_id; name; nationality; birth_date</w:t>
            </w:r>
          </w:p>
        </w:tc>
      </w:tr>
      <w:tr>
        <w:trPr>
          <w:cantSplit/>
        </w:trPr>
        <w:tc>
          <w:tcPr>
            <w:tcW w:type="dxa" w:w="4917"/>
            <w:vAlign w:val="center"/>
          </w:tcPr>
          <w:p>
            <w:pPr>
              <w:spacing w:after="40" w:before="20" w:line="240" w:lineRule="auto"/>
            </w:pPr>
            <w:r>
              <w:rPr>
                <w:rFonts w:ascii="Times New Roman" w:hAnsi="Times New Roman" w:eastAsia="Times New Roman"/>
                <w:sz w:val="24"/>
              </w:rPr>
              <w:t>Book_Authors</w:t>
            </w:r>
          </w:p>
        </w:tc>
        <w:tc>
          <w:tcPr>
            <w:tcW w:type="dxa" w:w="4917"/>
            <w:vAlign w:val="center"/>
          </w:tcPr>
          <w:p>
            <w:pPr>
              <w:spacing w:after="40" w:before="20" w:line="240" w:lineRule="auto"/>
            </w:pPr>
            <w:r>
              <w:rPr>
                <w:rFonts w:ascii="Times New Roman" w:hAnsi="Times New Roman" w:eastAsia="Times New Roman"/>
                <w:sz w:val="24"/>
              </w:rPr>
              <w:t>Composite PK (book_id, author_id); both are FKs</w:t>
            </w:r>
          </w:p>
        </w:tc>
      </w:tr>
      <w:tr>
        <w:trPr>
          <w:cantSplit/>
        </w:trPr>
        <w:tc>
          <w:tcPr>
            <w:tcW w:type="dxa" w:w="4917"/>
            <w:vAlign w:val="center"/>
          </w:tcPr>
          <w:p>
            <w:pPr>
              <w:spacing w:after="40" w:before="20" w:line="240" w:lineRule="auto"/>
            </w:pPr>
            <w:r>
              <w:rPr>
                <w:rFonts w:ascii="Times New Roman" w:hAnsi="Times New Roman" w:eastAsia="Times New Roman"/>
                <w:sz w:val="24"/>
              </w:rPr>
              <w:t>Borrowing</w:t>
            </w:r>
          </w:p>
        </w:tc>
        <w:tc>
          <w:tcPr>
            <w:tcW w:type="dxa" w:w="4917"/>
            <w:vAlign w:val="center"/>
          </w:tcPr>
          <w:p>
            <w:pPr>
              <w:spacing w:after="40" w:before="20" w:line="240" w:lineRule="auto"/>
            </w:pPr>
            <w:r>
              <w:rPr>
                <w:rFonts w:ascii="Times New Roman" w:hAnsi="Times New Roman" w:eastAsia="Times New Roman"/>
                <w:sz w:val="24"/>
              </w:rPr>
              <w:t>PK borrow_id; member_id FK; book_id FK; borrow_date; due_date; return_date</w:t>
            </w:r>
          </w:p>
        </w:tc>
      </w:tr>
      <w:tr>
        <w:trPr>
          <w:cantSplit/>
        </w:trPr>
        <w:tc>
          <w:tcPr>
            <w:tcW w:type="dxa" w:w="4917"/>
            <w:vAlign w:val="center"/>
          </w:tcPr>
          <w:p>
            <w:pPr>
              <w:spacing w:after="40" w:before="20" w:line="240" w:lineRule="auto"/>
            </w:pPr>
            <w:r>
              <w:rPr>
                <w:rFonts w:ascii="Times New Roman" w:hAnsi="Times New Roman" w:eastAsia="Times New Roman"/>
                <w:sz w:val="24"/>
              </w:rPr>
              <w:t>Fines</w:t>
            </w:r>
          </w:p>
        </w:tc>
        <w:tc>
          <w:tcPr>
            <w:tcW w:type="dxa" w:w="4917"/>
            <w:vAlign w:val="center"/>
          </w:tcPr>
          <w:p>
            <w:pPr>
              <w:spacing w:after="40" w:before="20" w:line="240" w:lineRule="auto"/>
            </w:pPr>
            <w:r>
              <w:rPr>
                <w:rFonts w:ascii="Times New Roman" w:hAnsi="Times New Roman" w:eastAsia="Times New Roman"/>
                <w:sz w:val="24"/>
              </w:rPr>
              <w:t>PK fine_id; member_id FK; amount CHECK &gt;= 0; status; date_issued</w:t>
            </w:r>
          </w:p>
        </w:tc>
      </w:tr>
      <w:tr>
        <w:trPr>
          <w:cantSplit/>
        </w:trPr>
        <w:tc>
          <w:tcPr>
            <w:tcW w:type="dxa" w:w="4917"/>
            <w:vAlign w:val="center"/>
          </w:tcPr>
          <w:p>
            <w:pPr>
              <w:spacing w:after="40" w:before="20" w:line="240" w:lineRule="auto"/>
            </w:pPr>
            <w:r>
              <w:rPr>
                <w:rFonts w:ascii="Times New Roman" w:hAnsi="Times New Roman" w:eastAsia="Times New Roman"/>
                <w:sz w:val="24"/>
              </w:rPr>
              <w:t>Inventory</w:t>
            </w:r>
          </w:p>
        </w:tc>
        <w:tc>
          <w:tcPr>
            <w:tcW w:type="dxa" w:w="4917"/>
            <w:vAlign w:val="center"/>
          </w:tcPr>
          <w:p>
            <w:pPr>
              <w:spacing w:after="40" w:before="20" w:line="240" w:lineRule="auto"/>
            </w:pPr>
            <w:r>
              <w:rPr>
                <w:rFonts w:ascii="Times New Roman" w:hAnsi="Times New Roman" w:eastAsia="Times New Roman"/>
                <w:sz w:val="24"/>
              </w:rPr>
              <w:t>PK inventory_id; book_id FK; location; condition; status</w:t>
            </w:r>
          </w:p>
        </w:tc>
      </w:tr>
    </w:tbl>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6.3 ER DIAGRAM</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Library_ER_Diagram_Final.png"/>
                    <pic:cNvPicPr/>
                  </pic:nvPicPr>
                  <pic:blipFill>
                    <a:blip r:embed="rId11"/>
                    <a:stretch>
                      <a:fillRect/>
                    </a:stretch>
                  </pic:blipFill>
                  <pic:spPr>
                    <a:xfrm>
                      <a:off x="0" y="0"/>
                      <a:ext cx="5303520" cy="3535680"/>
                    </a:xfrm>
                    <a:prstGeom prst="rect"/>
                  </pic:spPr>
                </pic:pic>
              </a:graphicData>
            </a:graphic>
          </wp:inline>
        </w:drawing>
      </w:r>
    </w:p>
    <w:p>
      <w:pPr>
        <w:widowControl/>
        <w:spacing w:before="80" w:after="100" w:line="269" w:lineRule="auto"/>
        <w:jc w:val="center"/>
      </w:pPr>
      <w:r>
        <w:rPr>
          <w:rFonts w:ascii="Times New Roman" w:hAnsi="Times New Roman" w:eastAsia="Times New Roman"/>
          <w:b/>
          <w:sz w:val="24"/>
        </w:rPr>
        <w:t>Figure 12: Final Entity Relationship Diagram</w:t>
      </w:r>
    </w:p>
    <w:p>
      <w:pPr>
        <w:widowControl/>
        <w:spacing w:after="90" w:line="269" w:lineRule="auto" w:before="0"/>
      </w:pPr>
      <w:r>
        <w:rPr>
          <w:rFonts w:ascii="Times New Roman" w:hAnsi="Times New Roman" w:eastAsia="Times New Roman"/>
          <w:b w:val="0"/>
          <w:sz w:val="24"/>
        </w:rPr>
        <w:t>The ER diagram shows the seven database entities and the relationships implemented through primary and foreign keys. Book_Authors resolves the many-to-many relationship between Books and Authors. Borrowing connects Members and Books, while Fines connect to Members and Inventory connects to Books.</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6.4 RELATIONSHIPS &amp; CARDINALITY</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3278"/>
        <w:gridCol w:w="3278"/>
        <w:gridCol w:w="3278"/>
      </w:tblGrid>
      <w:tr>
        <w:trPr>
          <w:tblHeader w:val="true"/>
          <w:tblHeader w:val="true"/>
          <w:cantSplit/>
        </w:trPr>
        <w:tc>
          <w:tcPr>
            <w:tcW w:type="dxa" w:w="3278"/>
            <w:vAlign w:val="center"/>
            <w:shd w:fill="D9EAF7"/>
          </w:tcPr>
          <w:p>
            <w:pPr>
              <w:spacing w:before="20" w:after="40" w:line="240" w:lineRule="auto"/>
            </w:pPr>
            <w:r>
              <w:rPr>
                <w:rFonts w:ascii="Times New Roman" w:hAnsi="Times New Roman" w:eastAsia="Times New Roman"/>
                <w:b/>
                <w:sz w:val="24"/>
              </w:rPr>
              <w:t>Relationship</w:t>
            </w:r>
          </w:p>
        </w:tc>
        <w:tc>
          <w:tcPr>
            <w:tcW w:type="dxa" w:w="3278"/>
            <w:vAlign w:val="center"/>
            <w:shd w:fill="D9EAF7"/>
          </w:tcPr>
          <w:p>
            <w:pPr>
              <w:spacing w:before="20" w:after="40" w:line="240" w:lineRule="auto"/>
            </w:pPr>
            <w:r>
              <w:rPr>
                <w:rFonts w:ascii="Times New Roman" w:hAnsi="Times New Roman" w:eastAsia="Times New Roman"/>
                <w:b/>
                <w:sz w:val="24"/>
              </w:rPr>
              <w:t>Cardinality</w:t>
            </w:r>
          </w:p>
        </w:tc>
        <w:tc>
          <w:tcPr>
            <w:tcW w:type="dxa" w:w="3278"/>
            <w:vAlign w:val="center"/>
            <w:shd w:fill="D9EAF7"/>
          </w:tcPr>
          <w:p>
            <w:pPr>
              <w:spacing w:before="20" w:after="40" w:line="240" w:lineRule="auto"/>
            </w:pPr>
            <w:r>
              <w:rPr>
                <w:rFonts w:ascii="Times New Roman" w:hAnsi="Times New Roman" w:eastAsia="Times New Roman"/>
                <w:b/>
                <w:sz w:val="24"/>
              </w:rPr>
              <w:t>Implementation</w:t>
            </w:r>
          </w:p>
        </w:tc>
      </w:tr>
      <w:tr>
        <w:trPr>
          <w:cantSplit/>
        </w:trPr>
        <w:tc>
          <w:tcPr>
            <w:tcW w:type="dxa" w:w="3278"/>
            <w:vAlign w:val="center"/>
          </w:tcPr>
          <w:p>
            <w:pPr>
              <w:spacing w:after="40" w:before="20" w:line="240" w:lineRule="auto"/>
            </w:pPr>
            <w:r>
              <w:rPr>
                <w:rFonts w:ascii="Times New Roman" w:hAnsi="Times New Roman" w:eastAsia="Times New Roman"/>
                <w:sz w:val="24"/>
              </w:rPr>
              <w:t>Members → Borrowing</w:t>
            </w:r>
          </w:p>
        </w:tc>
        <w:tc>
          <w:tcPr>
            <w:tcW w:type="dxa" w:w="3278"/>
            <w:vAlign w:val="center"/>
          </w:tcPr>
          <w:p>
            <w:pPr>
              <w:spacing w:after="40" w:before="20" w:line="240" w:lineRule="auto"/>
            </w:pPr>
            <w:r>
              <w:rPr>
                <w:rFonts w:ascii="Times New Roman" w:hAnsi="Times New Roman" w:eastAsia="Times New Roman"/>
                <w:sz w:val="24"/>
              </w:rPr>
              <w:t>1 : N</w:t>
            </w:r>
          </w:p>
        </w:tc>
        <w:tc>
          <w:tcPr>
            <w:tcW w:type="dxa" w:w="3278"/>
            <w:vAlign w:val="center"/>
          </w:tcPr>
          <w:p>
            <w:pPr>
              <w:spacing w:after="40" w:before="20" w:line="240" w:lineRule="auto"/>
            </w:pPr>
            <w:r>
              <w:rPr>
                <w:rFonts w:ascii="Times New Roman" w:hAnsi="Times New Roman" w:eastAsia="Times New Roman"/>
                <w:sz w:val="24"/>
              </w:rPr>
              <w:t>Borrowing.member_id references Members.member_id</w:t>
            </w:r>
          </w:p>
        </w:tc>
      </w:tr>
      <w:tr>
        <w:trPr>
          <w:cantSplit/>
        </w:trPr>
        <w:tc>
          <w:tcPr>
            <w:tcW w:type="dxa" w:w="3278"/>
            <w:vAlign w:val="center"/>
          </w:tcPr>
          <w:p>
            <w:pPr>
              <w:spacing w:after="40" w:before="20" w:line="240" w:lineRule="auto"/>
            </w:pPr>
            <w:r>
              <w:rPr>
                <w:rFonts w:ascii="Times New Roman" w:hAnsi="Times New Roman" w:eastAsia="Times New Roman"/>
                <w:sz w:val="24"/>
              </w:rPr>
              <w:t>Books → Borrowing</w:t>
            </w:r>
          </w:p>
        </w:tc>
        <w:tc>
          <w:tcPr>
            <w:tcW w:type="dxa" w:w="3278"/>
            <w:vAlign w:val="center"/>
          </w:tcPr>
          <w:p>
            <w:pPr>
              <w:spacing w:after="40" w:before="20" w:line="240" w:lineRule="auto"/>
            </w:pPr>
            <w:r>
              <w:rPr>
                <w:rFonts w:ascii="Times New Roman" w:hAnsi="Times New Roman" w:eastAsia="Times New Roman"/>
                <w:sz w:val="24"/>
              </w:rPr>
              <w:t>1 : N</w:t>
            </w:r>
          </w:p>
        </w:tc>
        <w:tc>
          <w:tcPr>
            <w:tcW w:type="dxa" w:w="3278"/>
            <w:vAlign w:val="center"/>
          </w:tcPr>
          <w:p>
            <w:pPr>
              <w:spacing w:after="40" w:before="20" w:line="240" w:lineRule="auto"/>
            </w:pPr>
            <w:r>
              <w:rPr>
                <w:rFonts w:ascii="Times New Roman" w:hAnsi="Times New Roman" w:eastAsia="Times New Roman"/>
                <w:sz w:val="24"/>
              </w:rPr>
              <w:t>Borrowing.book_id references Books.book_id</w:t>
            </w:r>
          </w:p>
        </w:tc>
      </w:tr>
      <w:tr>
        <w:trPr>
          <w:cantSplit/>
        </w:trPr>
        <w:tc>
          <w:tcPr>
            <w:tcW w:type="dxa" w:w="3278"/>
            <w:vAlign w:val="center"/>
          </w:tcPr>
          <w:p>
            <w:pPr>
              <w:spacing w:after="40" w:before="20" w:line="240" w:lineRule="auto"/>
            </w:pPr>
            <w:r>
              <w:rPr>
                <w:rFonts w:ascii="Times New Roman" w:hAnsi="Times New Roman" w:eastAsia="Times New Roman"/>
                <w:sz w:val="24"/>
              </w:rPr>
              <w:t>Books → Authors</w:t>
            </w:r>
          </w:p>
        </w:tc>
        <w:tc>
          <w:tcPr>
            <w:tcW w:type="dxa" w:w="3278"/>
            <w:vAlign w:val="center"/>
          </w:tcPr>
          <w:p>
            <w:pPr>
              <w:spacing w:after="40" w:before="20" w:line="240" w:lineRule="auto"/>
            </w:pPr>
            <w:r>
              <w:rPr>
                <w:rFonts w:ascii="Times New Roman" w:hAnsi="Times New Roman" w:eastAsia="Times New Roman"/>
                <w:sz w:val="24"/>
              </w:rPr>
              <w:t>M : N</w:t>
            </w:r>
          </w:p>
        </w:tc>
        <w:tc>
          <w:tcPr>
            <w:tcW w:type="dxa" w:w="3278"/>
            <w:vAlign w:val="center"/>
          </w:tcPr>
          <w:p>
            <w:pPr>
              <w:spacing w:after="40" w:before="20" w:line="240" w:lineRule="auto"/>
            </w:pPr>
            <w:r>
              <w:rPr>
                <w:rFonts w:ascii="Times New Roman" w:hAnsi="Times New Roman" w:eastAsia="Times New Roman"/>
                <w:sz w:val="24"/>
              </w:rPr>
              <w:t>Resolved through Book_Authors</w:t>
            </w:r>
          </w:p>
        </w:tc>
      </w:tr>
      <w:tr>
        <w:trPr>
          <w:cantSplit/>
        </w:trPr>
        <w:tc>
          <w:tcPr>
            <w:tcW w:type="dxa" w:w="3278"/>
            <w:vAlign w:val="center"/>
          </w:tcPr>
          <w:p>
            <w:pPr>
              <w:spacing w:after="40" w:before="20" w:line="240" w:lineRule="auto"/>
            </w:pPr>
            <w:r>
              <w:rPr>
                <w:rFonts w:ascii="Times New Roman" w:hAnsi="Times New Roman" w:eastAsia="Times New Roman"/>
                <w:sz w:val="24"/>
              </w:rPr>
              <w:t>Books → Book_Authors</w:t>
            </w:r>
          </w:p>
        </w:tc>
        <w:tc>
          <w:tcPr>
            <w:tcW w:type="dxa" w:w="3278"/>
            <w:vAlign w:val="center"/>
          </w:tcPr>
          <w:p>
            <w:pPr>
              <w:spacing w:after="40" w:before="20" w:line="240" w:lineRule="auto"/>
            </w:pPr>
            <w:r>
              <w:rPr>
                <w:rFonts w:ascii="Times New Roman" w:hAnsi="Times New Roman" w:eastAsia="Times New Roman"/>
                <w:sz w:val="24"/>
              </w:rPr>
              <w:t>1 : N</w:t>
            </w:r>
          </w:p>
        </w:tc>
        <w:tc>
          <w:tcPr>
            <w:tcW w:type="dxa" w:w="3278"/>
            <w:vAlign w:val="center"/>
          </w:tcPr>
          <w:p>
            <w:pPr>
              <w:spacing w:after="40" w:before="20" w:line="240" w:lineRule="auto"/>
            </w:pPr>
            <w:r>
              <w:rPr>
                <w:rFonts w:ascii="Times New Roman" w:hAnsi="Times New Roman" w:eastAsia="Times New Roman"/>
                <w:sz w:val="24"/>
              </w:rPr>
              <w:t>Book_Authors.book_id references Books.book_id</w:t>
            </w:r>
          </w:p>
        </w:tc>
      </w:tr>
      <w:tr>
        <w:trPr>
          <w:cantSplit/>
        </w:trPr>
        <w:tc>
          <w:tcPr>
            <w:tcW w:type="dxa" w:w="3278"/>
            <w:vAlign w:val="center"/>
          </w:tcPr>
          <w:p>
            <w:pPr>
              <w:spacing w:after="40" w:before="20" w:line="240" w:lineRule="auto"/>
            </w:pPr>
            <w:r>
              <w:rPr>
                <w:rFonts w:ascii="Times New Roman" w:hAnsi="Times New Roman" w:eastAsia="Times New Roman"/>
                <w:sz w:val="24"/>
              </w:rPr>
              <w:t>Authors → Book_Authors</w:t>
            </w:r>
          </w:p>
        </w:tc>
        <w:tc>
          <w:tcPr>
            <w:tcW w:type="dxa" w:w="3278"/>
            <w:vAlign w:val="center"/>
          </w:tcPr>
          <w:p>
            <w:pPr>
              <w:spacing w:after="40" w:before="20" w:line="240" w:lineRule="auto"/>
            </w:pPr>
            <w:r>
              <w:rPr>
                <w:rFonts w:ascii="Times New Roman" w:hAnsi="Times New Roman" w:eastAsia="Times New Roman"/>
                <w:sz w:val="24"/>
              </w:rPr>
              <w:t>1 : N</w:t>
            </w:r>
          </w:p>
        </w:tc>
        <w:tc>
          <w:tcPr>
            <w:tcW w:type="dxa" w:w="3278"/>
            <w:vAlign w:val="center"/>
          </w:tcPr>
          <w:p>
            <w:pPr>
              <w:spacing w:after="40" w:before="20" w:line="240" w:lineRule="auto"/>
            </w:pPr>
            <w:r>
              <w:rPr>
                <w:rFonts w:ascii="Times New Roman" w:hAnsi="Times New Roman" w:eastAsia="Times New Roman"/>
                <w:sz w:val="24"/>
              </w:rPr>
              <w:t>Book_Authors.author_id references Authors.author_id</w:t>
            </w:r>
          </w:p>
        </w:tc>
      </w:tr>
      <w:tr>
        <w:trPr>
          <w:cantSplit/>
        </w:trPr>
        <w:tc>
          <w:tcPr>
            <w:tcW w:type="dxa" w:w="3278"/>
            <w:vAlign w:val="center"/>
          </w:tcPr>
          <w:p>
            <w:pPr>
              <w:spacing w:after="40" w:before="20" w:line="240" w:lineRule="auto"/>
            </w:pPr>
            <w:r>
              <w:rPr>
                <w:rFonts w:ascii="Times New Roman" w:hAnsi="Times New Roman" w:eastAsia="Times New Roman"/>
                <w:sz w:val="24"/>
              </w:rPr>
              <w:t>Members → Fines</w:t>
            </w:r>
          </w:p>
        </w:tc>
        <w:tc>
          <w:tcPr>
            <w:tcW w:type="dxa" w:w="3278"/>
            <w:vAlign w:val="center"/>
          </w:tcPr>
          <w:p>
            <w:pPr>
              <w:spacing w:after="40" w:before="20" w:line="240" w:lineRule="auto"/>
            </w:pPr>
            <w:r>
              <w:rPr>
                <w:rFonts w:ascii="Times New Roman" w:hAnsi="Times New Roman" w:eastAsia="Times New Roman"/>
                <w:sz w:val="24"/>
              </w:rPr>
              <w:t>1 : N</w:t>
            </w:r>
          </w:p>
        </w:tc>
        <w:tc>
          <w:tcPr>
            <w:tcW w:type="dxa" w:w="3278"/>
            <w:vAlign w:val="center"/>
          </w:tcPr>
          <w:p>
            <w:pPr>
              <w:spacing w:after="40" w:before="20" w:line="240" w:lineRule="auto"/>
            </w:pPr>
            <w:r>
              <w:rPr>
                <w:rFonts w:ascii="Times New Roman" w:hAnsi="Times New Roman" w:eastAsia="Times New Roman"/>
                <w:sz w:val="24"/>
              </w:rPr>
              <w:t>Fines.member_id references Members.member_id</w:t>
            </w:r>
          </w:p>
        </w:tc>
      </w:tr>
      <w:tr>
        <w:trPr>
          <w:cantSplit/>
        </w:trPr>
        <w:tc>
          <w:tcPr>
            <w:tcW w:type="dxa" w:w="3278"/>
            <w:vAlign w:val="center"/>
          </w:tcPr>
          <w:p>
            <w:pPr>
              <w:spacing w:after="40" w:before="20" w:line="240" w:lineRule="auto"/>
            </w:pPr>
            <w:r>
              <w:rPr>
                <w:rFonts w:ascii="Times New Roman" w:hAnsi="Times New Roman" w:eastAsia="Times New Roman"/>
                <w:sz w:val="24"/>
              </w:rPr>
              <w:t>Books → Inventory</w:t>
            </w:r>
          </w:p>
        </w:tc>
        <w:tc>
          <w:tcPr>
            <w:tcW w:type="dxa" w:w="3278"/>
            <w:vAlign w:val="center"/>
          </w:tcPr>
          <w:p>
            <w:pPr>
              <w:spacing w:after="40" w:before="20" w:line="240" w:lineRule="auto"/>
            </w:pPr>
            <w:r>
              <w:rPr>
                <w:rFonts w:ascii="Times New Roman" w:hAnsi="Times New Roman" w:eastAsia="Times New Roman"/>
                <w:sz w:val="24"/>
              </w:rPr>
              <w:t>1 : N</w:t>
            </w:r>
          </w:p>
        </w:tc>
        <w:tc>
          <w:tcPr>
            <w:tcW w:type="dxa" w:w="3278"/>
            <w:vAlign w:val="center"/>
          </w:tcPr>
          <w:p>
            <w:pPr>
              <w:spacing w:after="40" w:before="20" w:line="240" w:lineRule="auto"/>
            </w:pPr>
            <w:r>
              <w:rPr>
                <w:rFonts w:ascii="Times New Roman" w:hAnsi="Times New Roman" w:eastAsia="Times New Roman"/>
                <w:sz w:val="24"/>
              </w:rPr>
              <w:t>Inventory.book_id references Books.book_id</w:t>
            </w:r>
          </w:p>
        </w:tc>
      </w:tr>
    </w:tbl>
    <w:p>
      <w:pPr>
        <w:pStyle w:val="Heading2"/>
        <w:widowControl/>
        <w:spacing w:before="120" w:after="100"/>
        <w:keepNext/>
      </w:pPr>
      <w:r>
        <w:rPr>
          <w:rFonts w:ascii="Times New Roman" w:hAnsi="Times New Roman" w:eastAsia="Times New Roman"/>
          <w:b/>
          <w:sz w:val="25"/>
        </w:rPr>
        <w:t>6.5 RELATIONAL DATABASE SCHEMA</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2459"/>
        <w:gridCol w:w="2459"/>
        <w:gridCol w:w="2459"/>
        <w:gridCol w:w="2459"/>
      </w:tblGrid>
      <w:tr>
        <w:trPr>
          <w:tblHeader w:val="true"/>
          <w:tblHeader w:val="true"/>
          <w:cantSplit/>
        </w:trPr>
        <w:tc>
          <w:tcPr>
            <w:tcW w:type="dxa" w:w="2459"/>
            <w:vAlign w:val="center"/>
            <w:shd w:fill="D9EAF7"/>
          </w:tcPr>
          <w:p>
            <w:pPr>
              <w:spacing w:before="20" w:after="40" w:line="240" w:lineRule="auto"/>
            </w:pPr>
            <w:r>
              <w:rPr>
                <w:rFonts w:ascii="Times New Roman" w:hAnsi="Times New Roman" w:eastAsia="Times New Roman"/>
                <w:b/>
                <w:sz w:val="24"/>
              </w:rPr>
              <w:t>Table</w:t>
            </w:r>
          </w:p>
        </w:tc>
        <w:tc>
          <w:tcPr>
            <w:tcW w:type="dxa" w:w="2459"/>
            <w:vAlign w:val="center"/>
            <w:shd w:fill="D9EAF7"/>
          </w:tcPr>
          <w:p>
            <w:pPr>
              <w:spacing w:before="20" w:after="40" w:line="240" w:lineRule="auto"/>
            </w:pPr>
            <w:r>
              <w:rPr>
                <w:rFonts w:ascii="Times New Roman" w:hAnsi="Times New Roman" w:eastAsia="Times New Roman"/>
                <w:b/>
                <w:sz w:val="24"/>
              </w:rPr>
              <w:t>Primary Key</w:t>
            </w:r>
          </w:p>
        </w:tc>
        <w:tc>
          <w:tcPr>
            <w:tcW w:type="dxa" w:w="2459"/>
            <w:vAlign w:val="center"/>
            <w:shd w:fill="D9EAF7"/>
          </w:tcPr>
          <w:p>
            <w:pPr>
              <w:spacing w:before="20" w:after="40" w:line="240" w:lineRule="auto"/>
            </w:pPr>
            <w:r>
              <w:rPr>
                <w:rFonts w:ascii="Times New Roman" w:hAnsi="Times New Roman" w:eastAsia="Times New Roman"/>
                <w:b/>
                <w:sz w:val="24"/>
              </w:rPr>
              <w:t>Foreign Keys</w:t>
            </w:r>
          </w:p>
        </w:tc>
        <w:tc>
          <w:tcPr>
            <w:tcW w:type="dxa" w:w="2459"/>
            <w:vAlign w:val="center"/>
            <w:shd w:fill="D9EAF7"/>
          </w:tcPr>
          <w:p>
            <w:pPr>
              <w:spacing w:before="20" w:after="40" w:line="240" w:lineRule="auto"/>
            </w:pPr>
            <w:r>
              <w:rPr>
                <w:rFonts w:ascii="Times New Roman" w:hAnsi="Times New Roman" w:eastAsia="Times New Roman"/>
                <w:b/>
                <w:sz w:val="24"/>
              </w:rPr>
              <w:t>Important Constraints</w:t>
            </w:r>
          </w:p>
        </w:tc>
      </w:tr>
      <w:tr>
        <w:trPr>
          <w:cantSplit/>
        </w:trPr>
        <w:tc>
          <w:tcPr>
            <w:tcW w:type="dxa" w:w="2459"/>
            <w:vAlign w:val="center"/>
          </w:tcPr>
          <w:p>
            <w:pPr>
              <w:spacing w:after="40" w:before="20" w:line="240" w:lineRule="auto"/>
            </w:pPr>
            <w:r>
              <w:rPr>
                <w:rFonts w:ascii="Times New Roman" w:hAnsi="Times New Roman" w:eastAsia="Times New Roman"/>
                <w:sz w:val="24"/>
              </w:rPr>
              <w:t>Members</w:t>
            </w:r>
          </w:p>
        </w:tc>
        <w:tc>
          <w:tcPr>
            <w:tcW w:type="dxa" w:w="2459"/>
            <w:vAlign w:val="center"/>
          </w:tcPr>
          <w:p>
            <w:pPr>
              <w:spacing w:after="40" w:before="20" w:line="240" w:lineRule="auto"/>
            </w:pPr>
            <w:r>
              <w:rPr>
                <w:rFonts w:ascii="Times New Roman" w:hAnsi="Times New Roman" w:eastAsia="Times New Roman"/>
                <w:sz w:val="24"/>
              </w:rPr>
              <w:t>member_id</w:t>
            </w:r>
          </w:p>
        </w:tc>
        <w:tc>
          <w:tcPr>
            <w:tcW w:type="dxa" w:w="2459"/>
            <w:vAlign w:val="center"/>
          </w:tcPr>
          <w:p>
            <w:pPr>
              <w:spacing w:after="40" w:before="20" w:line="240" w:lineRule="auto"/>
            </w:pPr>
            <w:r>
              <w:rPr>
                <w:rFonts w:ascii="Times New Roman" w:hAnsi="Times New Roman" w:eastAsia="Times New Roman"/>
                <w:sz w:val="24"/>
              </w:rPr>
              <w:t>—</w:t>
            </w:r>
          </w:p>
        </w:tc>
        <w:tc>
          <w:tcPr>
            <w:tcW w:type="dxa" w:w="2459"/>
            <w:vAlign w:val="center"/>
          </w:tcPr>
          <w:p>
            <w:pPr>
              <w:spacing w:after="40" w:before="20" w:line="240" w:lineRule="auto"/>
            </w:pPr>
            <w:r>
              <w:rPr>
                <w:rFonts w:ascii="Times New Roman" w:hAnsi="Times New Roman" w:eastAsia="Times New Roman"/>
                <w:sz w:val="24"/>
              </w:rPr>
              <w:t>NOT NULL, UNIQUE(email), DEFAULT status</w:t>
            </w:r>
          </w:p>
        </w:tc>
      </w:tr>
      <w:tr>
        <w:trPr>
          <w:cantSplit/>
        </w:trPr>
        <w:tc>
          <w:tcPr>
            <w:tcW w:type="dxa" w:w="2459"/>
            <w:vAlign w:val="center"/>
          </w:tcPr>
          <w:p>
            <w:pPr>
              <w:spacing w:after="40" w:before="20" w:line="240" w:lineRule="auto"/>
            </w:pPr>
            <w:r>
              <w:rPr>
                <w:rFonts w:ascii="Times New Roman" w:hAnsi="Times New Roman" w:eastAsia="Times New Roman"/>
                <w:sz w:val="24"/>
              </w:rPr>
              <w:t>Books</w:t>
            </w:r>
          </w:p>
        </w:tc>
        <w:tc>
          <w:tcPr>
            <w:tcW w:type="dxa" w:w="2459"/>
            <w:vAlign w:val="center"/>
          </w:tcPr>
          <w:p>
            <w:pPr>
              <w:spacing w:after="40" w:before="20" w:line="240" w:lineRule="auto"/>
            </w:pPr>
            <w:r>
              <w:rPr>
                <w:rFonts w:ascii="Times New Roman" w:hAnsi="Times New Roman" w:eastAsia="Times New Roman"/>
                <w:sz w:val="24"/>
              </w:rPr>
              <w:t>book_id</w:t>
            </w:r>
          </w:p>
        </w:tc>
        <w:tc>
          <w:tcPr>
            <w:tcW w:type="dxa" w:w="2459"/>
            <w:vAlign w:val="center"/>
          </w:tcPr>
          <w:p>
            <w:pPr>
              <w:spacing w:after="40" w:before="20" w:line="240" w:lineRule="auto"/>
            </w:pPr>
            <w:r>
              <w:rPr>
                <w:rFonts w:ascii="Times New Roman" w:hAnsi="Times New Roman" w:eastAsia="Times New Roman"/>
                <w:sz w:val="24"/>
              </w:rPr>
              <w:t>—</w:t>
            </w:r>
          </w:p>
        </w:tc>
        <w:tc>
          <w:tcPr>
            <w:tcW w:type="dxa" w:w="2459"/>
            <w:vAlign w:val="center"/>
          </w:tcPr>
          <w:p>
            <w:pPr>
              <w:spacing w:after="40" w:before="20" w:line="240" w:lineRule="auto"/>
            </w:pPr>
            <w:r>
              <w:rPr>
                <w:rFonts w:ascii="Times New Roman" w:hAnsi="Times New Roman" w:eastAsia="Times New Roman"/>
                <w:sz w:val="24"/>
              </w:rPr>
              <w:t>NOT NULL, UNIQUE(isbn), CHECK(quantity&gt;=0)</w:t>
            </w:r>
          </w:p>
        </w:tc>
      </w:tr>
      <w:tr>
        <w:trPr>
          <w:cantSplit/>
        </w:trPr>
        <w:tc>
          <w:tcPr>
            <w:tcW w:type="dxa" w:w="2459"/>
            <w:vAlign w:val="center"/>
          </w:tcPr>
          <w:p>
            <w:pPr>
              <w:spacing w:after="40" w:before="20" w:line="240" w:lineRule="auto"/>
            </w:pPr>
            <w:r>
              <w:rPr>
                <w:rFonts w:ascii="Times New Roman" w:hAnsi="Times New Roman" w:eastAsia="Times New Roman"/>
                <w:sz w:val="24"/>
              </w:rPr>
              <w:t>Authors</w:t>
            </w:r>
          </w:p>
        </w:tc>
        <w:tc>
          <w:tcPr>
            <w:tcW w:type="dxa" w:w="2459"/>
            <w:vAlign w:val="center"/>
          </w:tcPr>
          <w:p>
            <w:pPr>
              <w:spacing w:after="40" w:before="20" w:line="240" w:lineRule="auto"/>
            </w:pPr>
            <w:r>
              <w:rPr>
                <w:rFonts w:ascii="Times New Roman" w:hAnsi="Times New Roman" w:eastAsia="Times New Roman"/>
                <w:sz w:val="24"/>
              </w:rPr>
              <w:t>author_id</w:t>
            </w:r>
          </w:p>
        </w:tc>
        <w:tc>
          <w:tcPr>
            <w:tcW w:type="dxa" w:w="2459"/>
            <w:vAlign w:val="center"/>
          </w:tcPr>
          <w:p>
            <w:pPr>
              <w:spacing w:after="40" w:before="20" w:line="240" w:lineRule="auto"/>
            </w:pPr>
            <w:r>
              <w:rPr>
                <w:rFonts w:ascii="Times New Roman" w:hAnsi="Times New Roman" w:eastAsia="Times New Roman"/>
                <w:sz w:val="24"/>
              </w:rPr>
              <w:t>—</w:t>
            </w:r>
          </w:p>
        </w:tc>
        <w:tc>
          <w:tcPr>
            <w:tcW w:type="dxa" w:w="2459"/>
            <w:vAlign w:val="center"/>
          </w:tcPr>
          <w:p>
            <w:pPr>
              <w:spacing w:after="40" w:before="20" w:line="240" w:lineRule="auto"/>
            </w:pPr>
            <w:r>
              <w:rPr>
                <w:rFonts w:ascii="Times New Roman" w:hAnsi="Times New Roman" w:eastAsia="Times New Roman"/>
                <w:sz w:val="24"/>
              </w:rPr>
              <w:t>NOT NULL(name)</w:t>
            </w:r>
          </w:p>
        </w:tc>
      </w:tr>
      <w:tr>
        <w:trPr>
          <w:cantSplit/>
        </w:trPr>
        <w:tc>
          <w:tcPr>
            <w:tcW w:type="dxa" w:w="2459"/>
            <w:vAlign w:val="center"/>
          </w:tcPr>
          <w:p>
            <w:pPr>
              <w:spacing w:after="40" w:before="20" w:line="240" w:lineRule="auto"/>
            </w:pPr>
            <w:r>
              <w:rPr>
                <w:rFonts w:ascii="Times New Roman" w:hAnsi="Times New Roman" w:eastAsia="Times New Roman"/>
                <w:sz w:val="24"/>
              </w:rPr>
              <w:t>Book_Authors</w:t>
            </w:r>
          </w:p>
        </w:tc>
        <w:tc>
          <w:tcPr>
            <w:tcW w:type="dxa" w:w="2459"/>
            <w:vAlign w:val="center"/>
          </w:tcPr>
          <w:p>
            <w:pPr>
              <w:spacing w:after="40" w:before="20" w:line="240" w:lineRule="auto"/>
            </w:pPr>
            <w:r>
              <w:rPr>
                <w:rFonts w:ascii="Times New Roman" w:hAnsi="Times New Roman" w:eastAsia="Times New Roman"/>
                <w:sz w:val="24"/>
              </w:rPr>
              <w:t>book_id + author_id</w:t>
            </w:r>
          </w:p>
        </w:tc>
        <w:tc>
          <w:tcPr>
            <w:tcW w:type="dxa" w:w="2459"/>
            <w:vAlign w:val="center"/>
          </w:tcPr>
          <w:p>
            <w:pPr>
              <w:spacing w:after="40" w:before="20" w:line="240" w:lineRule="auto"/>
            </w:pPr>
            <w:r>
              <w:rPr>
                <w:rFonts w:ascii="Times New Roman" w:hAnsi="Times New Roman" w:eastAsia="Times New Roman"/>
                <w:sz w:val="24"/>
              </w:rPr>
              <w:t>book_id, author_id</w:t>
            </w:r>
          </w:p>
        </w:tc>
        <w:tc>
          <w:tcPr>
            <w:tcW w:type="dxa" w:w="2459"/>
            <w:vAlign w:val="center"/>
          </w:tcPr>
          <w:p>
            <w:pPr>
              <w:spacing w:after="40" w:before="20" w:line="240" w:lineRule="auto"/>
            </w:pPr>
            <w:r>
              <w:rPr>
                <w:rFonts w:ascii="Times New Roman" w:hAnsi="Times New Roman" w:eastAsia="Times New Roman"/>
                <w:sz w:val="24"/>
              </w:rPr>
              <w:t>Composite PK, FK constraints</w:t>
            </w:r>
          </w:p>
        </w:tc>
      </w:tr>
      <w:tr>
        <w:trPr>
          <w:cantSplit/>
        </w:trPr>
        <w:tc>
          <w:tcPr>
            <w:tcW w:type="dxa" w:w="2459"/>
            <w:vAlign w:val="center"/>
          </w:tcPr>
          <w:p>
            <w:pPr>
              <w:spacing w:after="40" w:before="20" w:line="240" w:lineRule="auto"/>
            </w:pPr>
            <w:r>
              <w:rPr>
                <w:rFonts w:ascii="Times New Roman" w:hAnsi="Times New Roman" w:eastAsia="Times New Roman"/>
                <w:sz w:val="24"/>
              </w:rPr>
              <w:t>Borrowing</w:t>
            </w:r>
          </w:p>
        </w:tc>
        <w:tc>
          <w:tcPr>
            <w:tcW w:type="dxa" w:w="2459"/>
            <w:vAlign w:val="center"/>
          </w:tcPr>
          <w:p>
            <w:pPr>
              <w:spacing w:after="40" w:before="20" w:line="240" w:lineRule="auto"/>
            </w:pPr>
            <w:r>
              <w:rPr>
                <w:rFonts w:ascii="Times New Roman" w:hAnsi="Times New Roman" w:eastAsia="Times New Roman"/>
                <w:sz w:val="24"/>
              </w:rPr>
              <w:t>borrow_id</w:t>
            </w:r>
          </w:p>
        </w:tc>
        <w:tc>
          <w:tcPr>
            <w:tcW w:type="dxa" w:w="2459"/>
            <w:vAlign w:val="center"/>
          </w:tcPr>
          <w:p>
            <w:pPr>
              <w:spacing w:after="40" w:before="20" w:line="240" w:lineRule="auto"/>
            </w:pPr>
            <w:r>
              <w:rPr>
                <w:rFonts w:ascii="Times New Roman" w:hAnsi="Times New Roman" w:eastAsia="Times New Roman"/>
                <w:sz w:val="24"/>
              </w:rPr>
              <w:t>member_id, book_id</w:t>
            </w:r>
          </w:p>
        </w:tc>
        <w:tc>
          <w:tcPr>
            <w:tcW w:type="dxa" w:w="2459"/>
            <w:vAlign w:val="center"/>
          </w:tcPr>
          <w:p>
            <w:pPr>
              <w:spacing w:after="40" w:before="20" w:line="240" w:lineRule="auto"/>
            </w:pPr>
            <w:r>
              <w:rPr>
                <w:rFonts w:ascii="Times New Roman" w:hAnsi="Times New Roman" w:eastAsia="Times New Roman"/>
                <w:sz w:val="24"/>
              </w:rPr>
              <w:t>CHECK date ordering</w:t>
            </w:r>
          </w:p>
        </w:tc>
      </w:tr>
      <w:tr>
        <w:trPr>
          <w:cantSplit/>
        </w:trPr>
        <w:tc>
          <w:tcPr>
            <w:tcW w:type="dxa" w:w="2459"/>
            <w:vAlign w:val="center"/>
          </w:tcPr>
          <w:p>
            <w:pPr>
              <w:spacing w:after="40" w:before="20" w:line="240" w:lineRule="auto"/>
            </w:pPr>
            <w:r>
              <w:rPr>
                <w:rFonts w:ascii="Times New Roman" w:hAnsi="Times New Roman" w:eastAsia="Times New Roman"/>
                <w:sz w:val="24"/>
              </w:rPr>
              <w:t>Fines</w:t>
            </w:r>
          </w:p>
        </w:tc>
        <w:tc>
          <w:tcPr>
            <w:tcW w:type="dxa" w:w="2459"/>
            <w:vAlign w:val="center"/>
          </w:tcPr>
          <w:p>
            <w:pPr>
              <w:spacing w:after="40" w:before="20" w:line="240" w:lineRule="auto"/>
            </w:pPr>
            <w:r>
              <w:rPr>
                <w:rFonts w:ascii="Times New Roman" w:hAnsi="Times New Roman" w:eastAsia="Times New Roman"/>
                <w:sz w:val="24"/>
              </w:rPr>
              <w:t>fine_id</w:t>
            </w:r>
          </w:p>
        </w:tc>
        <w:tc>
          <w:tcPr>
            <w:tcW w:type="dxa" w:w="2459"/>
            <w:vAlign w:val="center"/>
          </w:tcPr>
          <w:p>
            <w:pPr>
              <w:spacing w:after="40" w:before="20" w:line="240" w:lineRule="auto"/>
            </w:pPr>
            <w:r>
              <w:rPr>
                <w:rFonts w:ascii="Times New Roman" w:hAnsi="Times New Roman" w:eastAsia="Times New Roman"/>
                <w:sz w:val="24"/>
              </w:rPr>
              <w:t>member_id</w:t>
            </w:r>
          </w:p>
        </w:tc>
        <w:tc>
          <w:tcPr>
            <w:tcW w:type="dxa" w:w="2459"/>
            <w:vAlign w:val="center"/>
          </w:tcPr>
          <w:p>
            <w:pPr>
              <w:spacing w:after="40" w:before="20" w:line="240" w:lineRule="auto"/>
            </w:pPr>
            <w:r>
              <w:rPr>
                <w:rFonts w:ascii="Times New Roman" w:hAnsi="Times New Roman" w:eastAsia="Times New Roman"/>
                <w:sz w:val="24"/>
              </w:rPr>
              <w:t>CHECK amount&gt;=0; status values</w:t>
            </w:r>
          </w:p>
        </w:tc>
      </w:tr>
      <w:tr>
        <w:trPr>
          <w:cantSplit/>
        </w:trPr>
        <w:tc>
          <w:tcPr>
            <w:tcW w:type="dxa" w:w="2459"/>
            <w:vAlign w:val="center"/>
          </w:tcPr>
          <w:p>
            <w:pPr>
              <w:spacing w:after="40" w:before="20" w:line="240" w:lineRule="auto"/>
            </w:pPr>
            <w:r>
              <w:rPr>
                <w:rFonts w:ascii="Times New Roman" w:hAnsi="Times New Roman" w:eastAsia="Times New Roman"/>
                <w:sz w:val="24"/>
              </w:rPr>
              <w:t>Inventory</w:t>
            </w:r>
          </w:p>
        </w:tc>
        <w:tc>
          <w:tcPr>
            <w:tcW w:type="dxa" w:w="2459"/>
            <w:vAlign w:val="center"/>
          </w:tcPr>
          <w:p>
            <w:pPr>
              <w:spacing w:after="40" w:before="20" w:line="240" w:lineRule="auto"/>
            </w:pPr>
            <w:r>
              <w:rPr>
                <w:rFonts w:ascii="Times New Roman" w:hAnsi="Times New Roman" w:eastAsia="Times New Roman"/>
                <w:sz w:val="24"/>
              </w:rPr>
              <w:t>inventory_id</w:t>
            </w:r>
          </w:p>
        </w:tc>
        <w:tc>
          <w:tcPr>
            <w:tcW w:type="dxa" w:w="2459"/>
            <w:vAlign w:val="center"/>
          </w:tcPr>
          <w:p>
            <w:pPr>
              <w:spacing w:after="40" w:before="20" w:line="240" w:lineRule="auto"/>
            </w:pPr>
            <w:r>
              <w:rPr>
                <w:rFonts w:ascii="Times New Roman" w:hAnsi="Times New Roman" w:eastAsia="Times New Roman"/>
                <w:sz w:val="24"/>
              </w:rPr>
              <w:t>book_id</w:t>
            </w:r>
          </w:p>
        </w:tc>
        <w:tc>
          <w:tcPr>
            <w:tcW w:type="dxa" w:w="2459"/>
            <w:vAlign w:val="center"/>
          </w:tcPr>
          <w:p>
            <w:pPr>
              <w:spacing w:after="40" w:before="20" w:line="240" w:lineRule="auto"/>
            </w:pPr>
            <w:r>
              <w:rPr>
                <w:rFonts w:ascii="Times New Roman" w:hAnsi="Times New Roman" w:eastAsia="Times New Roman"/>
                <w:sz w:val="24"/>
              </w:rPr>
              <w:t>Condition/status validation</w:t>
            </w:r>
          </w:p>
        </w:tc>
      </w:tr>
    </w:tbl>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6.6 NORMALIZATION</w:t>
      </w:r>
    </w:p>
    <w:p>
      <w:pPr>
        <w:widowControl/>
        <w:spacing w:after="90" w:line="269" w:lineRule="auto" w:before="0"/>
      </w:pPr>
      <w:r>
        <w:rPr>
          <w:rFonts w:ascii="Times New Roman" w:hAnsi="Times New Roman" w:eastAsia="Times New Roman"/>
          <w:b w:val="0"/>
          <w:sz w:val="24"/>
        </w:rPr>
        <w:t>The database is organized to reduce duplication and maintain dependency clarity. Member data is stored separately from borrowing records; book data is separated from author data; and the Book_Authors bridge table resolves the many-to-many relationship. Fine and inventory information is kept in separate relations because these records have different business meanings and lifecycles.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4917"/>
        <w:gridCol w:w="4917"/>
      </w:tblGrid>
      <w:tr>
        <w:trPr>
          <w:tblHeader w:val="true"/>
          <w:tblHeader w:val="true"/>
          <w:cantSplit/>
        </w:trPr>
        <w:tc>
          <w:tcPr>
            <w:tcW w:type="dxa" w:w="4917"/>
            <w:vAlign w:val="center"/>
            <w:shd w:fill="D9EAF7"/>
          </w:tcPr>
          <w:p>
            <w:pPr>
              <w:spacing w:before="20" w:after="40" w:line="240" w:lineRule="auto"/>
            </w:pPr>
            <w:r>
              <w:rPr>
                <w:rFonts w:ascii="Times New Roman" w:hAnsi="Times New Roman" w:eastAsia="Times New Roman"/>
                <w:b/>
                <w:sz w:val="24"/>
              </w:rPr>
              <w:t>Normal Form</w:t>
            </w:r>
          </w:p>
        </w:tc>
        <w:tc>
          <w:tcPr>
            <w:tcW w:type="dxa" w:w="4917"/>
            <w:vAlign w:val="center"/>
            <w:shd w:fill="D9EAF7"/>
          </w:tcPr>
          <w:p>
            <w:pPr>
              <w:spacing w:before="20" w:after="40" w:line="240" w:lineRule="auto"/>
            </w:pPr>
            <w:r>
              <w:rPr>
                <w:rFonts w:ascii="Times New Roman" w:hAnsi="Times New Roman" w:eastAsia="Times New Roman"/>
                <w:b/>
                <w:sz w:val="24"/>
              </w:rPr>
              <w:t>Application in the Project</w:t>
            </w:r>
          </w:p>
        </w:tc>
      </w:tr>
      <w:tr>
        <w:trPr>
          <w:cantSplit/>
        </w:trPr>
        <w:tc>
          <w:tcPr>
            <w:tcW w:type="dxa" w:w="4917"/>
            <w:vAlign w:val="center"/>
          </w:tcPr>
          <w:p>
            <w:pPr>
              <w:spacing w:after="40" w:before="20" w:line="240" w:lineRule="auto"/>
            </w:pPr>
            <w:r>
              <w:rPr>
                <w:rFonts w:ascii="Times New Roman" w:hAnsi="Times New Roman" w:eastAsia="Times New Roman"/>
                <w:sz w:val="24"/>
              </w:rPr>
              <w:t>1NF</w:t>
            </w:r>
          </w:p>
        </w:tc>
        <w:tc>
          <w:tcPr>
            <w:tcW w:type="dxa" w:w="4917"/>
            <w:vAlign w:val="center"/>
          </w:tcPr>
          <w:p>
            <w:pPr>
              <w:spacing w:after="40" w:before="20" w:line="240" w:lineRule="auto"/>
            </w:pPr>
            <w:r>
              <w:rPr>
                <w:rFonts w:ascii="Times New Roman" w:hAnsi="Times New Roman" w:eastAsia="Times New Roman"/>
                <w:sz w:val="24"/>
              </w:rPr>
              <w:t>Attributes are atomic and each table has a primary key.</w:t>
            </w:r>
          </w:p>
        </w:tc>
      </w:tr>
      <w:tr>
        <w:trPr>
          <w:cantSplit/>
        </w:trPr>
        <w:tc>
          <w:tcPr>
            <w:tcW w:type="dxa" w:w="4917"/>
            <w:vAlign w:val="center"/>
          </w:tcPr>
          <w:p>
            <w:pPr>
              <w:spacing w:after="40" w:before="20" w:line="240" w:lineRule="auto"/>
            </w:pPr>
            <w:r>
              <w:rPr>
                <w:rFonts w:ascii="Times New Roman" w:hAnsi="Times New Roman" w:eastAsia="Times New Roman"/>
                <w:sz w:val="24"/>
              </w:rPr>
              <w:t>2NF</w:t>
            </w:r>
          </w:p>
        </w:tc>
        <w:tc>
          <w:tcPr>
            <w:tcW w:type="dxa" w:w="4917"/>
            <w:vAlign w:val="center"/>
          </w:tcPr>
          <w:p>
            <w:pPr>
              <w:spacing w:after="40" w:before="20" w:line="240" w:lineRule="auto"/>
            </w:pPr>
            <w:r>
              <w:rPr>
                <w:rFonts w:ascii="Times New Roman" w:hAnsi="Times New Roman" w:eastAsia="Times New Roman"/>
                <w:sz w:val="24"/>
              </w:rPr>
              <w:t>Non-key attributes depend on the complete primary key; the composite Book_Authors table contains only relationship keys.</w:t>
            </w:r>
          </w:p>
        </w:tc>
      </w:tr>
      <w:tr>
        <w:trPr>
          <w:cantSplit/>
        </w:trPr>
        <w:tc>
          <w:tcPr>
            <w:tcW w:type="dxa" w:w="4917"/>
            <w:vAlign w:val="center"/>
          </w:tcPr>
          <w:p>
            <w:pPr>
              <w:spacing w:after="40" w:before="20" w:line="240" w:lineRule="auto"/>
            </w:pPr>
            <w:r>
              <w:rPr>
                <w:rFonts w:ascii="Times New Roman" w:hAnsi="Times New Roman" w:eastAsia="Times New Roman"/>
                <w:sz w:val="24"/>
              </w:rPr>
              <w:t>3NF</w:t>
            </w:r>
          </w:p>
        </w:tc>
        <w:tc>
          <w:tcPr>
            <w:tcW w:type="dxa" w:w="4917"/>
            <w:vAlign w:val="center"/>
          </w:tcPr>
          <w:p>
            <w:pPr>
              <w:spacing w:after="40" w:before="20" w:line="240" w:lineRule="auto"/>
            </w:pPr>
            <w:r>
              <w:rPr>
                <w:rFonts w:ascii="Times New Roman" w:hAnsi="Times New Roman" w:eastAsia="Times New Roman"/>
                <w:sz w:val="24"/>
              </w:rPr>
              <w:t>Entity-specific attributes are stored in their own relations, reducing transitive dependency and repeated information.</w:t>
            </w:r>
          </w:p>
        </w:tc>
      </w:tr>
    </w:tbl>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7. DATABASE IMPLEMENTATION</w:t>
      </w:r>
    </w:p>
    <w:p>
      <w:pPr>
        <w:pStyle w:val="Heading2"/>
        <w:widowControl/>
        <w:spacing w:before="120" w:after="100"/>
        <w:keepNext/>
      </w:pPr>
      <w:r>
        <w:rPr>
          <w:rFonts w:ascii="Times New Roman" w:hAnsi="Times New Roman" w:eastAsia="Times New Roman"/>
          <w:b/>
          <w:sz w:val="25"/>
        </w:rPr>
        <w:t>7.1 DDL — Database and Table Creation</w:t>
      </w:r>
    </w:p>
    <w:p>
      <w:pPr>
        <w:widowControl/>
        <w:spacing w:after="90" w:line="269" w:lineRule="auto" w:before="0"/>
      </w:pPr>
      <w:r>
        <w:rPr>
          <w:rFonts w:ascii="Times New Roman" w:hAnsi="Times New Roman" w:eastAsia="Times New Roman"/>
          <w:b w:val="0"/>
          <w:sz w:val="24"/>
        </w:rPr>
        <w:t>The DDL creates the database tables, primary keys, foreign keys and integrity constraints. The project uses MySQL-compatible CREATE TABLE definitions.</w:t>
      </w:r>
    </w:p>
    <w:p>
      <w:pPr>
        <w:pStyle w:val="CodeBlock"/>
        <w:keepLines/>
        <w:widowControl/>
        <w:spacing w:before="40" w:after="40" w:line="240" w:lineRule="auto"/>
        <w:ind w:left="173" w:right="72"/>
        <w:shd w:fill="F3F5F7"/>
      </w:pPr>
      <w:r>
        <w:rPr>
          <w:rFonts w:ascii="Times New Roman" w:hAnsi="Times New Roman" w:eastAsia="Times New Roman"/>
          <w:sz w:val="24"/>
        </w:rPr>
        <w:t>CREATE DATABASE library_management_system;</w:t>
        <w:br/>
        <w:t>USE library_management_system;</w:t>
        <w:br/>
        <w:br/>
        <w:t>CREATE TABLE Members (</w:t>
        <w:br/>
        <w:t xml:space="preserve">    member_id       INT PRIMARY KEY,</w:t>
        <w:br/>
        <w:t xml:space="preserve">    name            VARCHAR(100) NOT NULL,</w:t>
        <w:br/>
        <w:t xml:space="preserve">    email           VARCHAR(120) NOT NULL UNIQUE,</w:t>
        <w:br/>
        <w:t xml:space="preserve">    phone           CHAR(10),</w:t>
        <w:br/>
        <w:t xml:space="preserve">    address         VARCHAR(200),</w:t>
        <w:br/>
        <w:t xml:space="preserve">    membership_date DATE NOT NULL,</w:t>
        <w:br/>
        <w:t xml:space="preserve">    member_status   VARCHAR(20) NOT NULL DEFAULT 'Active'</w:t>
        <w:br/>
        <w:t>);</w:t>
        <w:br/>
        <w:br/>
        <w:t>CREATE TABLE Books (</w:t>
        <w:br/>
        <w:t xml:space="preserve">    book_id        INT PRIMARY KEY,</w:t>
        <w:br/>
        <w:t xml:space="preserve">    isbn           VARCHAR(20) NOT NULL UNIQUE,</w:t>
        <w:br/>
        <w:t xml:space="preserve">    title          VARCHAR(200) NOT NULL,</w:t>
        <w:br/>
        <w:t xml:space="preserve">    author_summary VARCHAR(300),</w:t>
        <w:br/>
        <w:t xml:space="preserve">    publisher      VARCHAR(150),</w:t>
        <w:br/>
        <w:t xml:space="preserve">    genre          VARCHAR(50) NOT NULL,</w:t>
        <w:br/>
        <w:t xml:space="preserve">    quantity       INT NOT NULL DEFAULT 0,</w:t>
        <w:br/>
        <w:t xml:space="preserve">    CHECK (quantity &gt;= 0)</w:t>
        <w:br/>
        <w:t>);</w:t>
      </w:r>
    </w:p>
    <w:p>
      <w:pPr>
        <w:widowControl/>
        <w:spacing w:after="90" w:line="269" w:lineRule="auto" w:before="0"/>
      </w:pPr>
      <w:r>
        <w:rPr>
          <w:rFonts w:ascii="Times New Roman" w:hAnsi="Times New Roman" w:eastAsia="Times New Roman"/>
          <w:b w:val="0"/>
          <w:sz w:val="24"/>
        </w:rPr>
        <w:t>The remaining tables — Authors, Book_Authors, Borrowing, Fines and Inventory — follow the same relational design and are included completely in Appendix A.</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7.2 SAMPLE DATA — DML</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3278"/>
        <w:gridCol w:w="3278"/>
        <w:gridCol w:w="3278"/>
      </w:tblGrid>
      <w:tr>
        <w:trPr>
          <w:tblHeader w:val="true"/>
          <w:tblHeader w:val="true"/>
          <w:cantSplit/>
        </w:trPr>
        <w:tc>
          <w:tcPr>
            <w:tcW w:type="dxa" w:w="3278"/>
            <w:vAlign w:val="center"/>
            <w:shd w:fill="D9EAF7"/>
          </w:tcPr>
          <w:p>
            <w:pPr>
              <w:spacing w:before="20" w:after="40" w:line="240" w:lineRule="auto"/>
            </w:pPr>
            <w:r>
              <w:rPr>
                <w:rFonts w:ascii="Times New Roman" w:hAnsi="Times New Roman" w:eastAsia="Times New Roman"/>
                <w:b/>
                <w:sz w:val="24"/>
              </w:rPr>
              <w:t>Table</w:t>
            </w:r>
          </w:p>
        </w:tc>
        <w:tc>
          <w:tcPr>
            <w:tcW w:type="dxa" w:w="3278"/>
            <w:vAlign w:val="center"/>
            <w:shd w:fill="D9EAF7"/>
          </w:tcPr>
          <w:p>
            <w:pPr>
              <w:spacing w:before="20" w:after="40" w:line="240" w:lineRule="auto"/>
            </w:pPr>
            <w:r>
              <w:rPr>
                <w:rFonts w:ascii="Times New Roman" w:hAnsi="Times New Roman" w:eastAsia="Times New Roman"/>
                <w:b/>
                <w:sz w:val="24"/>
              </w:rPr>
              <w:t>Records</w:t>
            </w:r>
          </w:p>
        </w:tc>
        <w:tc>
          <w:tcPr>
            <w:tcW w:type="dxa" w:w="3278"/>
            <w:vAlign w:val="center"/>
            <w:shd w:fill="D9EAF7"/>
          </w:tcPr>
          <w:p>
            <w:pPr>
              <w:spacing w:before="20" w:after="40" w:line="240" w:lineRule="auto"/>
            </w:pPr>
            <w:r>
              <w:rPr>
                <w:rFonts w:ascii="Times New Roman" w:hAnsi="Times New Roman" w:eastAsia="Times New Roman"/>
                <w:b/>
                <w:sz w:val="24"/>
              </w:rPr>
              <w:t>Representative Data</w:t>
            </w:r>
          </w:p>
        </w:tc>
      </w:tr>
      <w:tr>
        <w:trPr>
          <w:cantSplit/>
        </w:trPr>
        <w:tc>
          <w:tcPr>
            <w:tcW w:type="dxa" w:w="3278"/>
            <w:vAlign w:val="center"/>
          </w:tcPr>
          <w:p>
            <w:pPr>
              <w:spacing w:after="40" w:before="20" w:line="240" w:lineRule="auto"/>
            </w:pPr>
            <w:r>
              <w:rPr>
                <w:rFonts w:ascii="Times New Roman" w:hAnsi="Times New Roman" w:eastAsia="Times New Roman"/>
                <w:sz w:val="24"/>
              </w:rPr>
              <w:t>Members</w:t>
            </w:r>
          </w:p>
        </w:tc>
        <w:tc>
          <w:tcPr>
            <w:tcW w:type="dxa" w:w="3278"/>
            <w:vAlign w:val="center"/>
          </w:tcPr>
          <w:p>
            <w:pPr>
              <w:spacing w:after="40" w:before="20" w:line="240" w:lineRule="auto"/>
            </w:pPr>
            <w:r>
              <w:rPr>
                <w:rFonts w:ascii="Times New Roman" w:hAnsi="Times New Roman" w:eastAsia="Times New Roman"/>
                <w:sz w:val="24"/>
              </w:rPr>
              <w:t>6</w:t>
            </w:r>
          </w:p>
        </w:tc>
        <w:tc>
          <w:tcPr>
            <w:tcW w:type="dxa" w:w="3278"/>
            <w:vAlign w:val="center"/>
          </w:tcPr>
          <w:p>
            <w:pPr>
              <w:spacing w:after="40" w:before="20" w:line="240" w:lineRule="auto"/>
            </w:pPr>
            <w:r>
              <w:rPr>
                <w:rFonts w:ascii="Times New Roman" w:hAnsi="Times New Roman" w:eastAsia="Times New Roman"/>
                <w:sz w:val="24"/>
              </w:rPr>
              <w:t>Rahul Kumar, Priya Sharma, Arjun Rao, Sneha Reddy, Kiran Das, Ananya Singh</w:t>
            </w:r>
          </w:p>
        </w:tc>
      </w:tr>
      <w:tr>
        <w:trPr>
          <w:cantSplit/>
        </w:trPr>
        <w:tc>
          <w:tcPr>
            <w:tcW w:type="dxa" w:w="3278"/>
            <w:vAlign w:val="center"/>
          </w:tcPr>
          <w:p>
            <w:pPr>
              <w:spacing w:after="40" w:before="20" w:line="240" w:lineRule="auto"/>
            </w:pPr>
            <w:r>
              <w:rPr>
                <w:rFonts w:ascii="Times New Roman" w:hAnsi="Times New Roman" w:eastAsia="Times New Roman"/>
                <w:sz w:val="24"/>
              </w:rPr>
              <w:t>Books</w:t>
            </w:r>
          </w:p>
        </w:tc>
        <w:tc>
          <w:tcPr>
            <w:tcW w:type="dxa" w:w="3278"/>
            <w:vAlign w:val="center"/>
          </w:tcPr>
          <w:p>
            <w:pPr>
              <w:spacing w:after="40" w:before="20" w:line="240" w:lineRule="auto"/>
            </w:pPr>
            <w:r>
              <w:rPr>
                <w:rFonts w:ascii="Times New Roman" w:hAnsi="Times New Roman" w:eastAsia="Times New Roman"/>
                <w:sz w:val="24"/>
              </w:rPr>
              <w:t>6</w:t>
            </w:r>
          </w:p>
        </w:tc>
        <w:tc>
          <w:tcPr>
            <w:tcW w:type="dxa" w:w="3278"/>
            <w:vAlign w:val="center"/>
          </w:tcPr>
          <w:p>
            <w:pPr>
              <w:spacing w:after="40" w:before="20" w:line="240" w:lineRule="auto"/>
            </w:pPr>
            <w:r>
              <w:rPr>
                <w:rFonts w:ascii="Times New Roman" w:hAnsi="Times New Roman" w:eastAsia="Times New Roman"/>
                <w:sz w:val="24"/>
              </w:rPr>
              <w:t>Database System Concepts, Clean Code, SQL Cookbook, Introduction to Algorithms, The C Programming Language, Head First Java</w:t>
            </w:r>
          </w:p>
        </w:tc>
      </w:tr>
      <w:tr>
        <w:trPr>
          <w:cantSplit/>
        </w:trPr>
        <w:tc>
          <w:tcPr>
            <w:tcW w:type="dxa" w:w="3278"/>
            <w:vAlign w:val="center"/>
          </w:tcPr>
          <w:p>
            <w:pPr>
              <w:spacing w:after="40" w:before="20" w:line="240" w:lineRule="auto"/>
            </w:pPr>
            <w:r>
              <w:rPr>
                <w:rFonts w:ascii="Times New Roman" w:hAnsi="Times New Roman" w:eastAsia="Times New Roman"/>
                <w:sz w:val="24"/>
              </w:rPr>
              <w:t>Authors</w:t>
            </w:r>
          </w:p>
        </w:tc>
        <w:tc>
          <w:tcPr>
            <w:tcW w:type="dxa" w:w="3278"/>
            <w:vAlign w:val="center"/>
          </w:tcPr>
          <w:p>
            <w:pPr>
              <w:spacing w:after="40" w:before="20" w:line="240" w:lineRule="auto"/>
            </w:pPr>
            <w:r>
              <w:rPr>
                <w:rFonts w:ascii="Times New Roman" w:hAnsi="Times New Roman" w:eastAsia="Times New Roman"/>
                <w:sz w:val="24"/>
              </w:rPr>
              <w:t>11</w:t>
            </w:r>
          </w:p>
        </w:tc>
        <w:tc>
          <w:tcPr>
            <w:tcW w:type="dxa" w:w="3278"/>
            <w:vAlign w:val="center"/>
          </w:tcPr>
          <w:p>
            <w:pPr>
              <w:spacing w:after="40" w:before="20" w:line="240" w:lineRule="auto"/>
            </w:pPr>
            <w:r>
              <w:rPr>
                <w:rFonts w:ascii="Times New Roman" w:hAnsi="Times New Roman" w:eastAsia="Times New Roman"/>
                <w:sz w:val="24"/>
              </w:rPr>
              <w:t>Silberschatz, Korth, Sudarshan, Martin, Molinaro, de Graaf, Cormen, Kernighan, Ritchie, Sierra, Bates</w:t>
            </w:r>
          </w:p>
        </w:tc>
      </w:tr>
      <w:tr>
        <w:trPr>
          <w:cantSplit/>
        </w:trPr>
        <w:tc>
          <w:tcPr>
            <w:tcW w:type="dxa" w:w="3278"/>
            <w:vAlign w:val="center"/>
          </w:tcPr>
          <w:p>
            <w:pPr>
              <w:spacing w:after="40" w:before="20" w:line="240" w:lineRule="auto"/>
            </w:pPr>
            <w:r>
              <w:rPr>
                <w:rFonts w:ascii="Times New Roman" w:hAnsi="Times New Roman" w:eastAsia="Times New Roman"/>
                <w:sz w:val="24"/>
              </w:rPr>
              <w:t>Book_Authors</w:t>
            </w:r>
          </w:p>
        </w:tc>
        <w:tc>
          <w:tcPr>
            <w:tcW w:type="dxa" w:w="3278"/>
            <w:vAlign w:val="center"/>
          </w:tcPr>
          <w:p>
            <w:pPr>
              <w:spacing w:after="40" w:before="20" w:line="240" w:lineRule="auto"/>
            </w:pPr>
            <w:r>
              <w:rPr>
                <w:rFonts w:ascii="Times New Roman" w:hAnsi="Times New Roman" w:eastAsia="Times New Roman"/>
                <w:sz w:val="24"/>
              </w:rPr>
              <w:t>11</w:t>
            </w:r>
          </w:p>
        </w:tc>
        <w:tc>
          <w:tcPr>
            <w:tcW w:type="dxa" w:w="3278"/>
            <w:vAlign w:val="center"/>
          </w:tcPr>
          <w:p>
            <w:pPr>
              <w:spacing w:after="40" w:before="20" w:line="240" w:lineRule="auto"/>
            </w:pPr>
            <w:r>
              <w:rPr>
                <w:rFonts w:ascii="Times New Roman" w:hAnsi="Times New Roman" w:eastAsia="Times New Roman"/>
                <w:sz w:val="24"/>
              </w:rPr>
              <w:t>Book-author bridge records</w:t>
            </w:r>
          </w:p>
        </w:tc>
      </w:tr>
      <w:tr>
        <w:trPr>
          <w:cantSplit/>
        </w:trPr>
        <w:tc>
          <w:tcPr>
            <w:tcW w:type="dxa" w:w="3278"/>
            <w:vAlign w:val="center"/>
          </w:tcPr>
          <w:p>
            <w:pPr>
              <w:spacing w:after="40" w:before="20" w:line="240" w:lineRule="auto"/>
            </w:pPr>
            <w:r>
              <w:rPr>
                <w:rFonts w:ascii="Times New Roman" w:hAnsi="Times New Roman" w:eastAsia="Times New Roman"/>
                <w:sz w:val="24"/>
              </w:rPr>
              <w:t>Borrowing</w:t>
            </w:r>
          </w:p>
        </w:tc>
        <w:tc>
          <w:tcPr>
            <w:tcW w:type="dxa" w:w="3278"/>
            <w:vAlign w:val="center"/>
          </w:tcPr>
          <w:p>
            <w:pPr>
              <w:spacing w:after="40" w:before="20" w:line="240" w:lineRule="auto"/>
            </w:pPr>
            <w:r>
              <w:rPr>
                <w:rFonts w:ascii="Times New Roman" w:hAnsi="Times New Roman" w:eastAsia="Times New Roman"/>
                <w:sz w:val="24"/>
              </w:rPr>
              <w:t>9</w:t>
            </w:r>
          </w:p>
        </w:tc>
        <w:tc>
          <w:tcPr>
            <w:tcW w:type="dxa" w:w="3278"/>
            <w:vAlign w:val="center"/>
          </w:tcPr>
          <w:p>
            <w:pPr>
              <w:spacing w:after="40" w:before="20" w:line="240" w:lineRule="auto"/>
            </w:pPr>
            <w:r>
              <w:rPr>
                <w:rFonts w:ascii="Times New Roman" w:hAnsi="Times New Roman" w:eastAsia="Times New Roman"/>
                <w:sz w:val="24"/>
              </w:rPr>
              <w:t>Returned and currently borrowed records with due dates</w:t>
            </w:r>
          </w:p>
        </w:tc>
      </w:tr>
      <w:tr>
        <w:trPr>
          <w:cantSplit/>
        </w:trPr>
        <w:tc>
          <w:tcPr>
            <w:tcW w:type="dxa" w:w="3278"/>
            <w:vAlign w:val="center"/>
          </w:tcPr>
          <w:p>
            <w:pPr>
              <w:spacing w:after="40" w:before="20" w:line="240" w:lineRule="auto"/>
            </w:pPr>
            <w:r>
              <w:rPr>
                <w:rFonts w:ascii="Times New Roman" w:hAnsi="Times New Roman" w:eastAsia="Times New Roman"/>
                <w:sz w:val="24"/>
              </w:rPr>
              <w:t>Fines</w:t>
            </w:r>
          </w:p>
        </w:tc>
        <w:tc>
          <w:tcPr>
            <w:tcW w:type="dxa" w:w="3278"/>
            <w:vAlign w:val="center"/>
          </w:tcPr>
          <w:p>
            <w:pPr>
              <w:spacing w:after="40" w:before="20" w:line="240" w:lineRule="auto"/>
            </w:pPr>
            <w:r>
              <w:rPr>
                <w:rFonts w:ascii="Times New Roman" w:hAnsi="Times New Roman" w:eastAsia="Times New Roman"/>
                <w:sz w:val="24"/>
              </w:rPr>
              <w:t>5</w:t>
            </w:r>
          </w:p>
        </w:tc>
        <w:tc>
          <w:tcPr>
            <w:tcW w:type="dxa" w:w="3278"/>
            <w:vAlign w:val="center"/>
          </w:tcPr>
          <w:p>
            <w:pPr>
              <w:spacing w:after="40" w:before="20" w:line="240" w:lineRule="auto"/>
            </w:pPr>
            <w:r>
              <w:rPr>
                <w:rFonts w:ascii="Times New Roman" w:hAnsi="Times New Roman" w:eastAsia="Times New Roman"/>
                <w:sz w:val="24"/>
              </w:rPr>
              <w:t>Paid, Unpaid and Waived fines</w:t>
            </w:r>
          </w:p>
        </w:tc>
      </w:tr>
      <w:tr>
        <w:trPr>
          <w:cantSplit/>
        </w:trPr>
        <w:tc>
          <w:tcPr>
            <w:tcW w:type="dxa" w:w="3278"/>
            <w:vAlign w:val="center"/>
          </w:tcPr>
          <w:p>
            <w:pPr>
              <w:spacing w:after="40" w:before="20" w:line="240" w:lineRule="auto"/>
            </w:pPr>
            <w:r>
              <w:rPr>
                <w:rFonts w:ascii="Times New Roman" w:hAnsi="Times New Roman" w:eastAsia="Times New Roman"/>
                <w:sz w:val="24"/>
              </w:rPr>
              <w:t>Inventory</w:t>
            </w:r>
          </w:p>
        </w:tc>
        <w:tc>
          <w:tcPr>
            <w:tcW w:type="dxa" w:w="3278"/>
            <w:vAlign w:val="center"/>
          </w:tcPr>
          <w:p>
            <w:pPr>
              <w:spacing w:after="40" w:before="20" w:line="240" w:lineRule="auto"/>
            </w:pPr>
            <w:r>
              <w:rPr>
                <w:rFonts w:ascii="Times New Roman" w:hAnsi="Times New Roman" w:eastAsia="Times New Roman"/>
                <w:sz w:val="24"/>
              </w:rPr>
              <w:t>8</w:t>
            </w:r>
          </w:p>
        </w:tc>
        <w:tc>
          <w:tcPr>
            <w:tcW w:type="dxa" w:w="3278"/>
            <w:vAlign w:val="center"/>
          </w:tcPr>
          <w:p>
            <w:pPr>
              <w:spacing w:after="40" w:before="20" w:line="240" w:lineRule="auto"/>
            </w:pPr>
            <w:r>
              <w:rPr>
                <w:rFonts w:ascii="Times New Roman" w:hAnsi="Times New Roman" w:eastAsia="Times New Roman"/>
                <w:sz w:val="24"/>
              </w:rPr>
              <w:t>Shelf location, condition and availability records</w:t>
            </w:r>
          </w:p>
        </w:tc>
      </w:tr>
    </w:tbl>
    <w:p>
      <w:pPr>
        <w:pStyle w:val="Heading2"/>
        <w:widowControl/>
        <w:spacing w:before="120" w:after="100"/>
        <w:keepNext/>
      </w:pPr>
      <w:r>
        <w:rPr>
          <w:rFonts w:ascii="Times New Roman" w:hAnsi="Times New Roman" w:eastAsia="Times New Roman"/>
          <w:b/>
          <w:sz w:val="25"/>
        </w:rPr>
        <w:t>Sample Members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2459"/>
        <w:gridCol w:w="2459"/>
        <w:gridCol w:w="2459"/>
        <w:gridCol w:w="2459"/>
      </w:tblGrid>
      <w:tr>
        <w:trPr>
          <w:tblHeader w:val="true"/>
          <w:tblHeader w:val="true"/>
          <w:cantSplit/>
        </w:trPr>
        <w:tc>
          <w:tcPr>
            <w:tcW w:type="dxa" w:w="2459"/>
            <w:vAlign w:val="center"/>
            <w:shd w:fill="D9EAF7"/>
          </w:tcPr>
          <w:p>
            <w:pPr>
              <w:spacing w:before="20" w:after="40" w:line="240" w:lineRule="auto"/>
            </w:pPr>
            <w:r>
              <w:rPr>
                <w:rFonts w:ascii="Times New Roman" w:hAnsi="Times New Roman" w:eastAsia="Times New Roman"/>
                <w:b/>
                <w:sz w:val="24"/>
              </w:rPr>
              <w:t>ID</w:t>
            </w:r>
          </w:p>
        </w:tc>
        <w:tc>
          <w:tcPr>
            <w:tcW w:type="dxa" w:w="2459"/>
            <w:vAlign w:val="center"/>
            <w:shd w:fill="D9EAF7"/>
          </w:tcPr>
          <w:p>
            <w:pPr>
              <w:spacing w:before="20" w:after="40" w:line="240" w:lineRule="auto"/>
            </w:pPr>
            <w:r>
              <w:rPr>
                <w:rFonts w:ascii="Times New Roman" w:hAnsi="Times New Roman" w:eastAsia="Times New Roman"/>
                <w:b/>
                <w:sz w:val="24"/>
              </w:rPr>
              <w:t>Name</w:t>
            </w:r>
          </w:p>
        </w:tc>
        <w:tc>
          <w:tcPr>
            <w:tcW w:type="dxa" w:w="2459"/>
            <w:vAlign w:val="center"/>
            <w:shd w:fill="D9EAF7"/>
          </w:tcPr>
          <w:p>
            <w:pPr>
              <w:spacing w:before="20" w:after="40" w:line="240" w:lineRule="auto"/>
            </w:pPr>
            <w:r>
              <w:rPr>
                <w:rFonts w:ascii="Times New Roman" w:hAnsi="Times New Roman" w:eastAsia="Times New Roman"/>
                <w:b/>
                <w:sz w:val="24"/>
              </w:rPr>
              <w:t>Email</w:t>
            </w:r>
          </w:p>
        </w:tc>
        <w:tc>
          <w:tcPr>
            <w:tcW w:type="dxa" w:w="2459"/>
            <w:vAlign w:val="center"/>
            <w:shd w:fill="D9EAF7"/>
          </w:tcPr>
          <w:p>
            <w:pPr>
              <w:spacing w:before="20" w:after="40" w:line="240" w:lineRule="auto"/>
            </w:pPr>
            <w:r>
              <w:rPr>
                <w:rFonts w:ascii="Times New Roman" w:hAnsi="Times New Roman" w:eastAsia="Times New Roman"/>
                <w:b/>
                <w:sz w:val="24"/>
              </w:rPr>
              <w:t>Membership Date</w:t>
            </w:r>
          </w:p>
        </w:tc>
      </w:tr>
      <w:tr>
        <w:trPr>
          <w:cantSplit/>
        </w:trPr>
        <w:tc>
          <w:tcPr>
            <w:tcW w:type="dxa" w:w="2459"/>
            <w:vAlign w:val="center"/>
          </w:tcPr>
          <w:p>
            <w:pPr>
              <w:spacing w:after="40" w:before="20" w:line="240" w:lineRule="auto"/>
            </w:pPr>
            <w:r>
              <w:rPr>
                <w:rFonts w:ascii="Times New Roman" w:hAnsi="Times New Roman" w:eastAsia="Times New Roman"/>
                <w:sz w:val="24"/>
              </w:rPr>
              <w:t>101</w:t>
            </w:r>
          </w:p>
        </w:tc>
        <w:tc>
          <w:tcPr>
            <w:tcW w:type="dxa" w:w="2459"/>
            <w:vAlign w:val="center"/>
          </w:tcPr>
          <w:p>
            <w:pPr>
              <w:spacing w:after="40" w:before="20" w:line="240" w:lineRule="auto"/>
            </w:pPr>
            <w:r>
              <w:rPr>
                <w:rFonts w:ascii="Times New Roman" w:hAnsi="Times New Roman" w:eastAsia="Times New Roman"/>
                <w:sz w:val="24"/>
              </w:rPr>
              <w:t>Rahul Kumar</w:t>
            </w:r>
          </w:p>
        </w:tc>
        <w:tc>
          <w:tcPr>
            <w:tcW w:type="dxa" w:w="2459"/>
            <w:vAlign w:val="center"/>
          </w:tcPr>
          <w:p>
            <w:pPr>
              <w:spacing w:after="40" w:before="20" w:line="240" w:lineRule="auto"/>
            </w:pPr>
            <w:r>
              <w:rPr>
                <w:rFonts w:ascii="Times New Roman" w:hAnsi="Times New Roman" w:eastAsia="Times New Roman"/>
                <w:sz w:val="24"/>
              </w:rPr>
              <w:t>rahul.kumar@gmail.com</w:t>
            </w:r>
          </w:p>
        </w:tc>
        <w:tc>
          <w:tcPr>
            <w:tcW w:type="dxa" w:w="2459"/>
            <w:vAlign w:val="center"/>
          </w:tcPr>
          <w:p>
            <w:pPr>
              <w:spacing w:after="40" w:before="20" w:line="240" w:lineRule="auto"/>
            </w:pPr>
            <w:r>
              <w:rPr>
                <w:rFonts w:ascii="Times New Roman" w:hAnsi="Times New Roman" w:eastAsia="Times New Roman"/>
                <w:sz w:val="24"/>
              </w:rPr>
              <w:t>2026-01-10</w:t>
            </w:r>
          </w:p>
        </w:tc>
      </w:tr>
      <w:tr>
        <w:trPr>
          <w:cantSplit/>
        </w:trPr>
        <w:tc>
          <w:tcPr>
            <w:tcW w:type="dxa" w:w="2459"/>
            <w:vAlign w:val="center"/>
          </w:tcPr>
          <w:p>
            <w:pPr>
              <w:spacing w:after="40" w:before="20" w:line="240" w:lineRule="auto"/>
            </w:pPr>
            <w:r>
              <w:rPr>
                <w:rFonts w:ascii="Times New Roman" w:hAnsi="Times New Roman" w:eastAsia="Times New Roman"/>
                <w:sz w:val="24"/>
              </w:rPr>
              <w:t>102</w:t>
            </w:r>
          </w:p>
        </w:tc>
        <w:tc>
          <w:tcPr>
            <w:tcW w:type="dxa" w:w="2459"/>
            <w:vAlign w:val="center"/>
          </w:tcPr>
          <w:p>
            <w:pPr>
              <w:spacing w:after="40" w:before="20" w:line="240" w:lineRule="auto"/>
            </w:pPr>
            <w:r>
              <w:rPr>
                <w:rFonts w:ascii="Times New Roman" w:hAnsi="Times New Roman" w:eastAsia="Times New Roman"/>
                <w:sz w:val="24"/>
              </w:rPr>
              <w:t>Priya Sharma</w:t>
            </w:r>
          </w:p>
        </w:tc>
        <w:tc>
          <w:tcPr>
            <w:tcW w:type="dxa" w:w="2459"/>
            <w:vAlign w:val="center"/>
          </w:tcPr>
          <w:p>
            <w:pPr>
              <w:spacing w:after="40" w:before="20" w:line="240" w:lineRule="auto"/>
            </w:pPr>
            <w:r>
              <w:rPr>
                <w:rFonts w:ascii="Times New Roman" w:hAnsi="Times New Roman" w:eastAsia="Times New Roman"/>
                <w:sz w:val="24"/>
              </w:rPr>
              <w:t>priya.sharma@gmail.com</w:t>
            </w:r>
          </w:p>
        </w:tc>
        <w:tc>
          <w:tcPr>
            <w:tcW w:type="dxa" w:w="2459"/>
            <w:vAlign w:val="center"/>
          </w:tcPr>
          <w:p>
            <w:pPr>
              <w:spacing w:after="40" w:before="20" w:line="240" w:lineRule="auto"/>
            </w:pPr>
            <w:r>
              <w:rPr>
                <w:rFonts w:ascii="Times New Roman" w:hAnsi="Times New Roman" w:eastAsia="Times New Roman"/>
                <w:sz w:val="24"/>
              </w:rPr>
              <w:t>2026-01-15</w:t>
            </w:r>
          </w:p>
        </w:tc>
      </w:tr>
      <w:tr>
        <w:trPr>
          <w:cantSplit/>
        </w:trPr>
        <w:tc>
          <w:tcPr>
            <w:tcW w:type="dxa" w:w="2459"/>
            <w:vAlign w:val="center"/>
          </w:tcPr>
          <w:p>
            <w:pPr>
              <w:spacing w:after="40" w:before="20" w:line="240" w:lineRule="auto"/>
            </w:pPr>
            <w:r>
              <w:rPr>
                <w:rFonts w:ascii="Times New Roman" w:hAnsi="Times New Roman" w:eastAsia="Times New Roman"/>
                <w:sz w:val="24"/>
              </w:rPr>
              <w:t>103</w:t>
            </w:r>
          </w:p>
        </w:tc>
        <w:tc>
          <w:tcPr>
            <w:tcW w:type="dxa" w:w="2459"/>
            <w:vAlign w:val="center"/>
          </w:tcPr>
          <w:p>
            <w:pPr>
              <w:spacing w:after="40" w:before="20" w:line="240" w:lineRule="auto"/>
            </w:pPr>
            <w:r>
              <w:rPr>
                <w:rFonts w:ascii="Times New Roman" w:hAnsi="Times New Roman" w:eastAsia="Times New Roman"/>
                <w:sz w:val="24"/>
              </w:rPr>
              <w:t>Arjun Rao</w:t>
            </w:r>
          </w:p>
        </w:tc>
        <w:tc>
          <w:tcPr>
            <w:tcW w:type="dxa" w:w="2459"/>
            <w:vAlign w:val="center"/>
          </w:tcPr>
          <w:p>
            <w:pPr>
              <w:spacing w:after="40" w:before="20" w:line="240" w:lineRule="auto"/>
            </w:pPr>
            <w:r>
              <w:rPr>
                <w:rFonts w:ascii="Times New Roman" w:hAnsi="Times New Roman" w:eastAsia="Times New Roman"/>
                <w:sz w:val="24"/>
              </w:rPr>
              <w:t>arjun.rao@gmail.com</w:t>
            </w:r>
          </w:p>
        </w:tc>
        <w:tc>
          <w:tcPr>
            <w:tcW w:type="dxa" w:w="2459"/>
            <w:vAlign w:val="center"/>
          </w:tcPr>
          <w:p>
            <w:pPr>
              <w:spacing w:after="40" w:before="20" w:line="240" w:lineRule="auto"/>
            </w:pPr>
            <w:r>
              <w:rPr>
                <w:rFonts w:ascii="Times New Roman" w:hAnsi="Times New Roman" w:eastAsia="Times New Roman"/>
                <w:sz w:val="24"/>
              </w:rPr>
              <w:t>2026-02-02</w:t>
            </w:r>
          </w:p>
        </w:tc>
      </w:tr>
      <w:tr>
        <w:trPr>
          <w:cantSplit/>
        </w:trPr>
        <w:tc>
          <w:tcPr>
            <w:tcW w:type="dxa" w:w="2459"/>
            <w:vAlign w:val="center"/>
          </w:tcPr>
          <w:p>
            <w:pPr>
              <w:spacing w:after="40" w:before="20" w:line="240" w:lineRule="auto"/>
            </w:pPr>
            <w:r>
              <w:rPr>
                <w:rFonts w:ascii="Times New Roman" w:hAnsi="Times New Roman" w:eastAsia="Times New Roman"/>
                <w:sz w:val="24"/>
              </w:rPr>
              <w:t>104</w:t>
            </w:r>
          </w:p>
        </w:tc>
        <w:tc>
          <w:tcPr>
            <w:tcW w:type="dxa" w:w="2459"/>
            <w:vAlign w:val="center"/>
          </w:tcPr>
          <w:p>
            <w:pPr>
              <w:spacing w:after="40" w:before="20" w:line="240" w:lineRule="auto"/>
            </w:pPr>
            <w:r>
              <w:rPr>
                <w:rFonts w:ascii="Times New Roman" w:hAnsi="Times New Roman" w:eastAsia="Times New Roman"/>
                <w:sz w:val="24"/>
              </w:rPr>
              <w:t>Sneha Reddy</w:t>
            </w:r>
          </w:p>
        </w:tc>
        <w:tc>
          <w:tcPr>
            <w:tcW w:type="dxa" w:w="2459"/>
            <w:vAlign w:val="center"/>
          </w:tcPr>
          <w:p>
            <w:pPr>
              <w:spacing w:after="40" w:before="20" w:line="240" w:lineRule="auto"/>
            </w:pPr>
            <w:r>
              <w:rPr>
                <w:rFonts w:ascii="Times New Roman" w:hAnsi="Times New Roman" w:eastAsia="Times New Roman"/>
                <w:sz w:val="24"/>
              </w:rPr>
              <w:t>sneha.reddy@gmail.com</w:t>
            </w:r>
          </w:p>
        </w:tc>
        <w:tc>
          <w:tcPr>
            <w:tcW w:type="dxa" w:w="2459"/>
            <w:vAlign w:val="center"/>
          </w:tcPr>
          <w:p>
            <w:pPr>
              <w:spacing w:after="40" w:before="20" w:line="240" w:lineRule="auto"/>
            </w:pPr>
            <w:r>
              <w:rPr>
                <w:rFonts w:ascii="Times New Roman" w:hAnsi="Times New Roman" w:eastAsia="Times New Roman"/>
                <w:sz w:val="24"/>
              </w:rPr>
              <w:t>2026-02-18</w:t>
            </w:r>
          </w:p>
        </w:tc>
      </w:tr>
      <w:tr>
        <w:trPr>
          <w:cantSplit/>
        </w:trPr>
        <w:tc>
          <w:tcPr>
            <w:tcW w:type="dxa" w:w="2459"/>
            <w:vAlign w:val="center"/>
          </w:tcPr>
          <w:p>
            <w:pPr>
              <w:spacing w:after="40" w:before="20" w:line="240" w:lineRule="auto"/>
            </w:pPr>
            <w:r>
              <w:rPr>
                <w:rFonts w:ascii="Times New Roman" w:hAnsi="Times New Roman" w:eastAsia="Times New Roman"/>
                <w:sz w:val="24"/>
              </w:rPr>
              <w:t>105</w:t>
            </w:r>
          </w:p>
        </w:tc>
        <w:tc>
          <w:tcPr>
            <w:tcW w:type="dxa" w:w="2459"/>
            <w:vAlign w:val="center"/>
          </w:tcPr>
          <w:p>
            <w:pPr>
              <w:spacing w:after="40" w:before="20" w:line="240" w:lineRule="auto"/>
            </w:pPr>
            <w:r>
              <w:rPr>
                <w:rFonts w:ascii="Times New Roman" w:hAnsi="Times New Roman" w:eastAsia="Times New Roman"/>
                <w:sz w:val="24"/>
              </w:rPr>
              <w:t>Kiran Das</w:t>
            </w:r>
          </w:p>
        </w:tc>
        <w:tc>
          <w:tcPr>
            <w:tcW w:type="dxa" w:w="2459"/>
            <w:vAlign w:val="center"/>
          </w:tcPr>
          <w:p>
            <w:pPr>
              <w:spacing w:after="40" w:before="20" w:line="240" w:lineRule="auto"/>
            </w:pPr>
            <w:r>
              <w:rPr>
                <w:rFonts w:ascii="Times New Roman" w:hAnsi="Times New Roman" w:eastAsia="Times New Roman"/>
                <w:sz w:val="24"/>
              </w:rPr>
              <w:t>kiran.das@gmail.com</w:t>
            </w:r>
          </w:p>
        </w:tc>
        <w:tc>
          <w:tcPr>
            <w:tcW w:type="dxa" w:w="2459"/>
            <w:vAlign w:val="center"/>
          </w:tcPr>
          <w:p>
            <w:pPr>
              <w:spacing w:after="40" w:before="20" w:line="240" w:lineRule="auto"/>
            </w:pPr>
            <w:r>
              <w:rPr>
                <w:rFonts w:ascii="Times New Roman" w:hAnsi="Times New Roman" w:eastAsia="Times New Roman"/>
                <w:sz w:val="24"/>
              </w:rPr>
              <w:t>2026-03-01</w:t>
            </w:r>
          </w:p>
        </w:tc>
      </w:tr>
      <w:tr>
        <w:trPr>
          <w:cantSplit/>
        </w:trPr>
        <w:tc>
          <w:tcPr>
            <w:tcW w:type="dxa" w:w="2459"/>
            <w:vAlign w:val="center"/>
          </w:tcPr>
          <w:p>
            <w:pPr>
              <w:spacing w:after="40" w:before="20" w:line="240" w:lineRule="auto"/>
            </w:pPr>
            <w:r>
              <w:rPr>
                <w:rFonts w:ascii="Times New Roman" w:hAnsi="Times New Roman" w:eastAsia="Times New Roman"/>
                <w:sz w:val="24"/>
              </w:rPr>
              <w:t>106</w:t>
            </w:r>
          </w:p>
        </w:tc>
        <w:tc>
          <w:tcPr>
            <w:tcW w:type="dxa" w:w="2459"/>
            <w:vAlign w:val="center"/>
          </w:tcPr>
          <w:p>
            <w:pPr>
              <w:spacing w:after="40" w:before="20" w:line="240" w:lineRule="auto"/>
            </w:pPr>
            <w:r>
              <w:rPr>
                <w:rFonts w:ascii="Times New Roman" w:hAnsi="Times New Roman" w:eastAsia="Times New Roman"/>
                <w:sz w:val="24"/>
              </w:rPr>
              <w:t>Ananya Singh</w:t>
            </w:r>
          </w:p>
        </w:tc>
        <w:tc>
          <w:tcPr>
            <w:tcW w:type="dxa" w:w="2459"/>
            <w:vAlign w:val="center"/>
          </w:tcPr>
          <w:p>
            <w:pPr>
              <w:spacing w:after="40" w:before="20" w:line="240" w:lineRule="auto"/>
            </w:pPr>
            <w:r>
              <w:rPr>
                <w:rFonts w:ascii="Times New Roman" w:hAnsi="Times New Roman" w:eastAsia="Times New Roman"/>
                <w:sz w:val="24"/>
              </w:rPr>
              <w:t>ananya.singh@gmail.com</w:t>
            </w:r>
          </w:p>
        </w:tc>
        <w:tc>
          <w:tcPr>
            <w:tcW w:type="dxa" w:w="2459"/>
            <w:vAlign w:val="center"/>
          </w:tcPr>
          <w:p>
            <w:pPr>
              <w:spacing w:after="40" w:before="20" w:line="240" w:lineRule="auto"/>
            </w:pPr>
            <w:r>
              <w:rPr>
                <w:rFonts w:ascii="Times New Roman" w:hAnsi="Times New Roman" w:eastAsia="Times New Roman"/>
                <w:sz w:val="24"/>
              </w:rPr>
              <w:t>2026-03-12</w:t>
            </w:r>
          </w:p>
        </w:tc>
      </w:tr>
    </w:tbl>
    <w:p>
      <w:pPr>
        <w:pStyle w:val="Heading2"/>
        <w:widowControl/>
        <w:spacing w:before="120" w:after="100"/>
        <w:keepNext/>
      </w:pPr>
      <w:r>
        <w:rPr>
          <w:rFonts w:ascii="Times New Roman" w:hAnsi="Times New Roman" w:eastAsia="Times New Roman"/>
          <w:b/>
          <w:sz w:val="25"/>
        </w:rPr>
        <w:t>Sample Books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2459"/>
        <w:gridCol w:w="2459"/>
        <w:gridCol w:w="2459"/>
        <w:gridCol w:w="2459"/>
      </w:tblGrid>
      <w:tr>
        <w:trPr>
          <w:tblHeader w:val="true"/>
          <w:tblHeader w:val="true"/>
          <w:cantSplit/>
        </w:trPr>
        <w:tc>
          <w:tcPr>
            <w:tcW w:type="dxa" w:w="2459"/>
            <w:vAlign w:val="center"/>
            <w:shd w:fill="D9EAF7"/>
          </w:tcPr>
          <w:p>
            <w:pPr>
              <w:spacing w:before="20" w:after="40" w:line="240" w:lineRule="auto"/>
            </w:pPr>
            <w:r>
              <w:rPr>
                <w:rFonts w:ascii="Times New Roman" w:hAnsi="Times New Roman" w:eastAsia="Times New Roman"/>
                <w:b/>
                <w:sz w:val="24"/>
              </w:rPr>
              <w:t>ID</w:t>
            </w:r>
          </w:p>
        </w:tc>
        <w:tc>
          <w:tcPr>
            <w:tcW w:type="dxa" w:w="2459"/>
            <w:vAlign w:val="center"/>
            <w:shd w:fill="D9EAF7"/>
          </w:tcPr>
          <w:p>
            <w:pPr>
              <w:spacing w:before="20" w:after="40" w:line="240" w:lineRule="auto"/>
            </w:pPr>
            <w:r>
              <w:rPr>
                <w:rFonts w:ascii="Times New Roman" w:hAnsi="Times New Roman" w:eastAsia="Times New Roman"/>
                <w:b/>
                <w:sz w:val="24"/>
              </w:rPr>
              <w:t>Title</w:t>
            </w:r>
          </w:p>
        </w:tc>
        <w:tc>
          <w:tcPr>
            <w:tcW w:type="dxa" w:w="2459"/>
            <w:vAlign w:val="center"/>
            <w:shd w:fill="D9EAF7"/>
          </w:tcPr>
          <w:p>
            <w:pPr>
              <w:spacing w:before="20" w:after="40" w:line="240" w:lineRule="auto"/>
            </w:pPr>
            <w:r>
              <w:rPr>
                <w:rFonts w:ascii="Times New Roman" w:hAnsi="Times New Roman" w:eastAsia="Times New Roman"/>
                <w:b/>
                <w:sz w:val="24"/>
              </w:rPr>
              <w:t>Genre</w:t>
            </w:r>
          </w:p>
        </w:tc>
        <w:tc>
          <w:tcPr>
            <w:tcW w:type="dxa" w:w="2459"/>
            <w:vAlign w:val="center"/>
            <w:shd w:fill="D9EAF7"/>
          </w:tcPr>
          <w:p>
            <w:pPr>
              <w:spacing w:before="20" w:after="40" w:line="240" w:lineRule="auto"/>
            </w:pPr>
            <w:r>
              <w:rPr>
                <w:rFonts w:ascii="Times New Roman" w:hAnsi="Times New Roman" w:eastAsia="Times New Roman"/>
                <w:b/>
                <w:sz w:val="24"/>
              </w:rPr>
              <w:t>Qty</w:t>
            </w:r>
          </w:p>
        </w:tc>
      </w:tr>
      <w:tr>
        <w:trPr>
          <w:cantSplit/>
        </w:trPr>
        <w:tc>
          <w:tcPr>
            <w:tcW w:type="dxa" w:w="2459"/>
            <w:vAlign w:val="center"/>
          </w:tcPr>
          <w:p>
            <w:pPr>
              <w:spacing w:after="40" w:before="20" w:line="240" w:lineRule="auto"/>
            </w:pPr>
            <w:r>
              <w:rPr>
                <w:rFonts w:ascii="Times New Roman" w:hAnsi="Times New Roman" w:eastAsia="Times New Roman"/>
                <w:sz w:val="24"/>
              </w:rPr>
              <w:t>201</w:t>
            </w:r>
          </w:p>
        </w:tc>
        <w:tc>
          <w:tcPr>
            <w:tcW w:type="dxa" w:w="2459"/>
            <w:vAlign w:val="center"/>
          </w:tcPr>
          <w:p>
            <w:pPr>
              <w:spacing w:after="40" w:before="20" w:line="240" w:lineRule="auto"/>
            </w:pPr>
            <w:r>
              <w:rPr>
                <w:rFonts w:ascii="Times New Roman" w:hAnsi="Times New Roman" w:eastAsia="Times New Roman"/>
                <w:sz w:val="24"/>
              </w:rPr>
              <w:t>Database System Concepts</w:t>
            </w:r>
          </w:p>
        </w:tc>
        <w:tc>
          <w:tcPr>
            <w:tcW w:type="dxa" w:w="2459"/>
            <w:vAlign w:val="center"/>
          </w:tcPr>
          <w:p>
            <w:pPr>
              <w:spacing w:after="40" w:before="20" w:line="240" w:lineRule="auto"/>
            </w:pPr>
            <w:r>
              <w:rPr>
                <w:rFonts w:ascii="Times New Roman" w:hAnsi="Times New Roman" w:eastAsia="Times New Roman"/>
                <w:sz w:val="24"/>
              </w:rPr>
              <w:t>Database</w:t>
            </w:r>
          </w:p>
        </w:tc>
        <w:tc>
          <w:tcPr>
            <w:tcW w:type="dxa" w:w="2459"/>
            <w:vAlign w:val="center"/>
          </w:tcPr>
          <w:p>
            <w:pPr>
              <w:spacing w:after="40" w:before="20" w:line="240" w:lineRule="auto"/>
            </w:pPr>
            <w:r>
              <w:rPr>
                <w:rFonts w:ascii="Times New Roman" w:hAnsi="Times New Roman" w:eastAsia="Times New Roman"/>
                <w:sz w:val="24"/>
              </w:rPr>
              <w:t>6</w:t>
            </w:r>
          </w:p>
        </w:tc>
      </w:tr>
      <w:tr>
        <w:trPr>
          <w:cantSplit/>
        </w:trPr>
        <w:tc>
          <w:tcPr>
            <w:tcW w:type="dxa" w:w="2459"/>
            <w:vAlign w:val="center"/>
          </w:tcPr>
          <w:p>
            <w:pPr>
              <w:spacing w:after="40" w:before="20" w:line="240" w:lineRule="auto"/>
            </w:pPr>
            <w:r>
              <w:rPr>
                <w:rFonts w:ascii="Times New Roman" w:hAnsi="Times New Roman" w:eastAsia="Times New Roman"/>
                <w:sz w:val="24"/>
              </w:rPr>
              <w:t>202</w:t>
            </w:r>
          </w:p>
        </w:tc>
        <w:tc>
          <w:tcPr>
            <w:tcW w:type="dxa" w:w="2459"/>
            <w:vAlign w:val="center"/>
          </w:tcPr>
          <w:p>
            <w:pPr>
              <w:spacing w:after="40" w:before="20" w:line="240" w:lineRule="auto"/>
            </w:pPr>
            <w:r>
              <w:rPr>
                <w:rFonts w:ascii="Times New Roman" w:hAnsi="Times New Roman" w:eastAsia="Times New Roman"/>
                <w:sz w:val="24"/>
              </w:rPr>
              <w:t>Clean Code</w:t>
            </w:r>
          </w:p>
        </w:tc>
        <w:tc>
          <w:tcPr>
            <w:tcW w:type="dxa" w:w="2459"/>
            <w:vAlign w:val="center"/>
          </w:tcPr>
          <w:p>
            <w:pPr>
              <w:spacing w:after="40" w:before="20" w:line="240" w:lineRule="auto"/>
            </w:pPr>
            <w:r>
              <w:rPr>
                <w:rFonts w:ascii="Times New Roman" w:hAnsi="Times New Roman" w:eastAsia="Times New Roman"/>
                <w:sz w:val="24"/>
              </w:rPr>
              <w:t>Programming</w:t>
            </w:r>
          </w:p>
        </w:tc>
        <w:tc>
          <w:tcPr>
            <w:tcW w:type="dxa" w:w="2459"/>
            <w:vAlign w:val="center"/>
          </w:tcPr>
          <w:p>
            <w:pPr>
              <w:spacing w:after="40" w:before="20" w:line="240" w:lineRule="auto"/>
            </w:pPr>
            <w:r>
              <w:rPr>
                <w:rFonts w:ascii="Times New Roman" w:hAnsi="Times New Roman" w:eastAsia="Times New Roman"/>
                <w:sz w:val="24"/>
              </w:rPr>
              <w:t>5</w:t>
            </w:r>
          </w:p>
        </w:tc>
      </w:tr>
      <w:tr>
        <w:trPr>
          <w:cantSplit/>
        </w:trPr>
        <w:tc>
          <w:tcPr>
            <w:tcW w:type="dxa" w:w="2459"/>
            <w:vAlign w:val="center"/>
          </w:tcPr>
          <w:p>
            <w:pPr>
              <w:spacing w:after="40" w:before="20" w:line="240" w:lineRule="auto"/>
            </w:pPr>
            <w:r>
              <w:rPr>
                <w:rFonts w:ascii="Times New Roman" w:hAnsi="Times New Roman" w:eastAsia="Times New Roman"/>
                <w:sz w:val="24"/>
              </w:rPr>
              <w:t>203</w:t>
            </w:r>
          </w:p>
        </w:tc>
        <w:tc>
          <w:tcPr>
            <w:tcW w:type="dxa" w:w="2459"/>
            <w:vAlign w:val="center"/>
          </w:tcPr>
          <w:p>
            <w:pPr>
              <w:spacing w:after="40" w:before="20" w:line="240" w:lineRule="auto"/>
            </w:pPr>
            <w:r>
              <w:rPr>
                <w:rFonts w:ascii="Times New Roman" w:hAnsi="Times New Roman" w:eastAsia="Times New Roman"/>
                <w:sz w:val="24"/>
              </w:rPr>
              <w:t>SQL Cookbook</w:t>
            </w:r>
          </w:p>
        </w:tc>
        <w:tc>
          <w:tcPr>
            <w:tcW w:type="dxa" w:w="2459"/>
            <w:vAlign w:val="center"/>
          </w:tcPr>
          <w:p>
            <w:pPr>
              <w:spacing w:after="40" w:before="20" w:line="240" w:lineRule="auto"/>
            </w:pPr>
            <w:r>
              <w:rPr>
                <w:rFonts w:ascii="Times New Roman" w:hAnsi="Times New Roman" w:eastAsia="Times New Roman"/>
                <w:sz w:val="24"/>
              </w:rPr>
              <w:t>Database</w:t>
            </w:r>
          </w:p>
        </w:tc>
        <w:tc>
          <w:tcPr>
            <w:tcW w:type="dxa" w:w="2459"/>
            <w:vAlign w:val="center"/>
          </w:tcPr>
          <w:p>
            <w:pPr>
              <w:spacing w:after="40" w:before="20" w:line="240" w:lineRule="auto"/>
            </w:pPr>
            <w:r>
              <w:rPr>
                <w:rFonts w:ascii="Times New Roman" w:hAnsi="Times New Roman" w:eastAsia="Times New Roman"/>
                <w:sz w:val="24"/>
              </w:rPr>
              <w:t>4</w:t>
            </w:r>
          </w:p>
        </w:tc>
      </w:tr>
      <w:tr>
        <w:trPr>
          <w:cantSplit/>
        </w:trPr>
        <w:tc>
          <w:tcPr>
            <w:tcW w:type="dxa" w:w="2459"/>
            <w:vAlign w:val="center"/>
          </w:tcPr>
          <w:p>
            <w:pPr>
              <w:spacing w:after="40" w:before="20" w:line="240" w:lineRule="auto"/>
            </w:pPr>
            <w:r>
              <w:rPr>
                <w:rFonts w:ascii="Times New Roman" w:hAnsi="Times New Roman" w:eastAsia="Times New Roman"/>
                <w:sz w:val="24"/>
              </w:rPr>
              <w:t>204</w:t>
            </w:r>
          </w:p>
        </w:tc>
        <w:tc>
          <w:tcPr>
            <w:tcW w:type="dxa" w:w="2459"/>
            <w:vAlign w:val="center"/>
          </w:tcPr>
          <w:p>
            <w:pPr>
              <w:spacing w:after="40" w:before="20" w:line="240" w:lineRule="auto"/>
            </w:pPr>
            <w:r>
              <w:rPr>
                <w:rFonts w:ascii="Times New Roman" w:hAnsi="Times New Roman" w:eastAsia="Times New Roman"/>
                <w:sz w:val="24"/>
              </w:rPr>
              <w:t>Introduction to Algorithms</w:t>
            </w:r>
          </w:p>
        </w:tc>
        <w:tc>
          <w:tcPr>
            <w:tcW w:type="dxa" w:w="2459"/>
            <w:vAlign w:val="center"/>
          </w:tcPr>
          <w:p>
            <w:pPr>
              <w:spacing w:after="40" w:before="20" w:line="240" w:lineRule="auto"/>
            </w:pPr>
            <w:r>
              <w:rPr>
                <w:rFonts w:ascii="Times New Roman" w:hAnsi="Times New Roman" w:eastAsia="Times New Roman"/>
                <w:sz w:val="24"/>
              </w:rPr>
              <w:t>Algorithms</w:t>
            </w:r>
          </w:p>
        </w:tc>
        <w:tc>
          <w:tcPr>
            <w:tcW w:type="dxa" w:w="2459"/>
            <w:vAlign w:val="center"/>
          </w:tcPr>
          <w:p>
            <w:pPr>
              <w:spacing w:after="40" w:before="20" w:line="240" w:lineRule="auto"/>
            </w:pPr>
            <w:r>
              <w:rPr>
                <w:rFonts w:ascii="Times New Roman" w:hAnsi="Times New Roman" w:eastAsia="Times New Roman"/>
                <w:sz w:val="24"/>
              </w:rPr>
              <w:t>3</w:t>
            </w:r>
          </w:p>
        </w:tc>
      </w:tr>
      <w:tr>
        <w:trPr>
          <w:cantSplit/>
        </w:trPr>
        <w:tc>
          <w:tcPr>
            <w:tcW w:type="dxa" w:w="2459"/>
            <w:vAlign w:val="center"/>
          </w:tcPr>
          <w:p>
            <w:pPr>
              <w:spacing w:after="40" w:before="20" w:line="240" w:lineRule="auto"/>
            </w:pPr>
            <w:r>
              <w:rPr>
                <w:rFonts w:ascii="Times New Roman" w:hAnsi="Times New Roman" w:eastAsia="Times New Roman"/>
                <w:sz w:val="24"/>
              </w:rPr>
              <w:t>205</w:t>
            </w:r>
          </w:p>
        </w:tc>
        <w:tc>
          <w:tcPr>
            <w:tcW w:type="dxa" w:w="2459"/>
            <w:vAlign w:val="center"/>
          </w:tcPr>
          <w:p>
            <w:pPr>
              <w:spacing w:after="40" w:before="20" w:line="240" w:lineRule="auto"/>
            </w:pPr>
            <w:r>
              <w:rPr>
                <w:rFonts w:ascii="Times New Roman" w:hAnsi="Times New Roman" w:eastAsia="Times New Roman"/>
                <w:sz w:val="24"/>
              </w:rPr>
              <w:t>The C Programming Language</w:t>
            </w:r>
          </w:p>
        </w:tc>
        <w:tc>
          <w:tcPr>
            <w:tcW w:type="dxa" w:w="2459"/>
            <w:vAlign w:val="center"/>
          </w:tcPr>
          <w:p>
            <w:pPr>
              <w:spacing w:after="40" w:before="20" w:line="240" w:lineRule="auto"/>
            </w:pPr>
            <w:r>
              <w:rPr>
                <w:rFonts w:ascii="Times New Roman" w:hAnsi="Times New Roman" w:eastAsia="Times New Roman"/>
                <w:sz w:val="24"/>
              </w:rPr>
              <w:t>Programming</w:t>
            </w:r>
          </w:p>
        </w:tc>
        <w:tc>
          <w:tcPr>
            <w:tcW w:type="dxa" w:w="2459"/>
            <w:vAlign w:val="center"/>
          </w:tcPr>
          <w:p>
            <w:pPr>
              <w:spacing w:after="40" w:before="20" w:line="240" w:lineRule="auto"/>
            </w:pPr>
            <w:r>
              <w:rPr>
                <w:rFonts w:ascii="Times New Roman" w:hAnsi="Times New Roman" w:eastAsia="Times New Roman"/>
                <w:sz w:val="24"/>
              </w:rPr>
              <w:t>4</w:t>
            </w:r>
          </w:p>
        </w:tc>
      </w:tr>
      <w:tr>
        <w:trPr>
          <w:cantSplit/>
        </w:trPr>
        <w:tc>
          <w:tcPr>
            <w:tcW w:type="dxa" w:w="2459"/>
            <w:vAlign w:val="center"/>
          </w:tcPr>
          <w:p>
            <w:pPr>
              <w:spacing w:after="40" w:before="20" w:line="240" w:lineRule="auto"/>
            </w:pPr>
            <w:r>
              <w:rPr>
                <w:rFonts w:ascii="Times New Roman" w:hAnsi="Times New Roman" w:eastAsia="Times New Roman"/>
                <w:sz w:val="24"/>
              </w:rPr>
              <w:t>206</w:t>
            </w:r>
          </w:p>
        </w:tc>
        <w:tc>
          <w:tcPr>
            <w:tcW w:type="dxa" w:w="2459"/>
            <w:vAlign w:val="center"/>
          </w:tcPr>
          <w:p>
            <w:pPr>
              <w:spacing w:after="40" w:before="20" w:line="240" w:lineRule="auto"/>
            </w:pPr>
            <w:r>
              <w:rPr>
                <w:rFonts w:ascii="Times New Roman" w:hAnsi="Times New Roman" w:eastAsia="Times New Roman"/>
                <w:sz w:val="24"/>
              </w:rPr>
              <w:t>Head First Java</w:t>
            </w:r>
          </w:p>
        </w:tc>
        <w:tc>
          <w:tcPr>
            <w:tcW w:type="dxa" w:w="2459"/>
            <w:vAlign w:val="center"/>
          </w:tcPr>
          <w:p>
            <w:pPr>
              <w:spacing w:after="40" w:before="20" w:line="240" w:lineRule="auto"/>
            </w:pPr>
            <w:r>
              <w:rPr>
                <w:rFonts w:ascii="Times New Roman" w:hAnsi="Times New Roman" w:eastAsia="Times New Roman"/>
                <w:sz w:val="24"/>
              </w:rPr>
              <w:t>Programming</w:t>
            </w:r>
          </w:p>
        </w:tc>
        <w:tc>
          <w:tcPr>
            <w:tcW w:type="dxa" w:w="2459"/>
            <w:vAlign w:val="center"/>
          </w:tcPr>
          <w:p>
            <w:pPr>
              <w:spacing w:after="40" w:before="20" w:line="240" w:lineRule="auto"/>
            </w:pPr>
            <w:r>
              <w:rPr>
                <w:rFonts w:ascii="Times New Roman" w:hAnsi="Times New Roman" w:eastAsia="Times New Roman"/>
                <w:sz w:val="24"/>
              </w:rPr>
              <w:t>5</w:t>
            </w:r>
          </w:p>
        </w:tc>
      </w:tr>
    </w:tbl>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7.3 CONSTRAINTS &amp; DATA INTEGRITY</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3278"/>
        <w:gridCol w:w="3278"/>
        <w:gridCol w:w="3278"/>
      </w:tblGrid>
      <w:tr>
        <w:trPr>
          <w:tblHeader w:val="true"/>
          <w:tblHeader w:val="true"/>
          <w:cantSplit/>
        </w:trPr>
        <w:tc>
          <w:tcPr>
            <w:tcW w:type="dxa" w:w="3278"/>
            <w:vAlign w:val="center"/>
            <w:shd w:fill="D9EAF7"/>
          </w:tcPr>
          <w:p>
            <w:pPr>
              <w:spacing w:before="20" w:after="40" w:line="240" w:lineRule="auto"/>
            </w:pPr>
            <w:r>
              <w:rPr>
                <w:rFonts w:ascii="Times New Roman" w:hAnsi="Times New Roman" w:eastAsia="Times New Roman"/>
                <w:b/>
                <w:sz w:val="24"/>
              </w:rPr>
              <w:t>Constraint / Test</w:t>
            </w:r>
          </w:p>
        </w:tc>
        <w:tc>
          <w:tcPr>
            <w:tcW w:type="dxa" w:w="3278"/>
            <w:vAlign w:val="center"/>
            <w:shd w:fill="D9EAF7"/>
          </w:tcPr>
          <w:p>
            <w:pPr>
              <w:spacing w:before="20" w:after="40" w:line="240" w:lineRule="auto"/>
            </w:pPr>
            <w:r>
              <w:rPr>
                <w:rFonts w:ascii="Times New Roman" w:hAnsi="Times New Roman" w:eastAsia="Times New Roman"/>
                <w:b/>
                <w:sz w:val="24"/>
              </w:rPr>
              <w:t>Expected Result</w:t>
            </w:r>
          </w:p>
        </w:tc>
        <w:tc>
          <w:tcPr>
            <w:tcW w:type="dxa" w:w="3278"/>
            <w:vAlign w:val="center"/>
            <w:shd w:fill="D9EAF7"/>
          </w:tcPr>
          <w:p>
            <w:pPr>
              <w:spacing w:before="20" w:after="40" w:line="240" w:lineRule="auto"/>
            </w:pPr>
            <w:r>
              <w:rPr>
                <w:rFonts w:ascii="Times New Roman" w:hAnsi="Times New Roman" w:eastAsia="Times New Roman"/>
                <w:b/>
                <w:sz w:val="24"/>
              </w:rPr>
              <w:t>Observed Validation</w:t>
            </w:r>
          </w:p>
        </w:tc>
      </w:tr>
      <w:tr>
        <w:trPr>
          <w:cantSplit/>
        </w:trPr>
        <w:tc>
          <w:tcPr>
            <w:tcW w:type="dxa" w:w="3278"/>
            <w:vAlign w:val="center"/>
          </w:tcPr>
          <w:p>
            <w:pPr>
              <w:spacing w:after="40" w:before="20" w:line="240" w:lineRule="auto"/>
            </w:pPr>
            <w:r>
              <w:rPr>
                <w:rFonts w:ascii="Times New Roman" w:hAnsi="Times New Roman" w:eastAsia="Times New Roman"/>
                <w:sz w:val="24"/>
              </w:rPr>
              <w:t>Duplicate primary key member_id=101</w:t>
            </w:r>
          </w:p>
        </w:tc>
        <w:tc>
          <w:tcPr>
            <w:tcW w:type="dxa" w:w="3278"/>
            <w:vAlign w:val="center"/>
          </w:tcPr>
          <w:p>
            <w:pPr>
              <w:spacing w:after="40" w:before="20" w:line="240" w:lineRule="auto"/>
            </w:pPr>
            <w:r>
              <w:rPr>
                <w:rFonts w:ascii="Times New Roman" w:hAnsi="Times New Roman" w:eastAsia="Times New Roman"/>
                <w:sz w:val="24"/>
              </w:rPr>
              <w:t>Reject</w:t>
            </w:r>
          </w:p>
        </w:tc>
        <w:tc>
          <w:tcPr>
            <w:tcW w:type="dxa" w:w="3278"/>
            <w:vAlign w:val="center"/>
          </w:tcPr>
          <w:p>
            <w:pPr>
              <w:spacing w:after="40" w:before="20" w:line="240" w:lineRule="auto"/>
            </w:pPr>
            <w:r>
              <w:rPr>
                <w:rFonts w:ascii="Times New Roman" w:hAnsi="Times New Roman" w:eastAsia="Times New Roman"/>
                <w:sz w:val="24"/>
              </w:rPr>
              <w:t>UNIQUE constraint failure</w:t>
            </w:r>
          </w:p>
        </w:tc>
      </w:tr>
      <w:tr>
        <w:trPr>
          <w:cantSplit/>
        </w:trPr>
        <w:tc>
          <w:tcPr>
            <w:tcW w:type="dxa" w:w="3278"/>
            <w:vAlign w:val="center"/>
          </w:tcPr>
          <w:p>
            <w:pPr>
              <w:spacing w:after="40" w:before="20" w:line="240" w:lineRule="auto"/>
            </w:pPr>
            <w:r>
              <w:rPr>
                <w:rFonts w:ascii="Times New Roman" w:hAnsi="Times New Roman" w:eastAsia="Times New Roman"/>
                <w:sz w:val="24"/>
              </w:rPr>
              <w:t>Duplicate email rahul.kumar@gmail.com</w:t>
            </w:r>
          </w:p>
        </w:tc>
        <w:tc>
          <w:tcPr>
            <w:tcW w:type="dxa" w:w="3278"/>
            <w:vAlign w:val="center"/>
          </w:tcPr>
          <w:p>
            <w:pPr>
              <w:spacing w:after="40" w:before="20" w:line="240" w:lineRule="auto"/>
            </w:pPr>
            <w:r>
              <w:rPr>
                <w:rFonts w:ascii="Times New Roman" w:hAnsi="Times New Roman" w:eastAsia="Times New Roman"/>
                <w:sz w:val="24"/>
              </w:rPr>
              <w:t>Reject</w:t>
            </w:r>
          </w:p>
        </w:tc>
        <w:tc>
          <w:tcPr>
            <w:tcW w:type="dxa" w:w="3278"/>
            <w:vAlign w:val="center"/>
          </w:tcPr>
          <w:p>
            <w:pPr>
              <w:spacing w:after="40" w:before="20" w:line="240" w:lineRule="auto"/>
            </w:pPr>
            <w:r>
              <w:rPr>
                <w:rFonts w:ascii="Times New Roman" w:hAnsi="Times New Roman" w:eastAsia="Times New Roman"/>
                <w:sz w:val="24"/>
              </w:rPr>
              <w:t>UNIQUE constraint failure</w:t>
            </w:r>
          </w:p>
        </w:tc>
      </w:tr>
      <w:tr>
        <w:trPr>
          <w:cantSplit/>
        </w:trPr>
        <w:tc>
          <w:tcPr>
            <w:tcW w:type="dxa" w:w="3278"/>
            <w:vAlign w:val="center"/>
          </w:tcPr>
          <w:p>
            <w:pPr>
              <w:spacing w:after="40" w:before="20" w:line="240" w:lineRule="auto"/>
            </w:pPr>
            <w:r>
              <w:rPr>
                <w:rFonts w:ascii="Times New Roman" w:hAnsi="Times New Roman" w:eastAsia="Times New Roman"/>
                <w:sz w:val="24"/>
              </w:rPr>
              <w:t>Borrowing member_id=999</w:t>
            </w:r>
          </w:p>
        </w:tc>
        <w:tc>
          <w:tcPr>
            <w:tcW w:type="dxa" w:w="3278"/>
            <w:vAlign w:val="center"/>
          </w:tcPr>
          <w:p>
            <w:pPr>
              <w:spacing w:after="40" w:before="20" w:line="240" w:lineRule="auto"/>
            </w:pPr>
            <w:r>
              <w:rPr>
                <w:rFonts w:ascii="Times New Roman" w:hAnsi="Times New Roman" w:eastAsia="Times New Roman"/>
                <w:sz w:val="24"/>
              </w:rPr>
              <w:t>Reject</w:t>
            </w:r>
          </w:p>
        </w:tc>
        <w:tc>
          <w:tcPr>
            <w:tcW w:type="dxa" w:w="3278"/>
            <w:vAlign w:val="center"/>
          </w:tcPr>
          <w:p>
            <w:pPr>
              <w:spacing w:after="40" w:before="20" w:line="240" w:lineRule="auto"/>
            </w:pPr>
            <w:r>
              <w:rPr>
                <w:rFonts w:ascii="Times New Roman" w:hAnsi="Times New Roman" w:eastAsia="Times New Roman"/>
                <w:sz w:val="24"/>
              </w:rPr>
              <w:t>FOREIGN KEY constraint failure</w:t>
            </w:r>
          </w:p>
        </w:tc>
      </w:tr>
      <w:tr>
        <w:trPr>
          <w:cantSplit/>
        </w:trPr>
        <w:tc>
          <w:tcPr>
            <w:tcW w:type="dxa" w:w="3278"/>
            <w:vAlign w:val="center"/>
          </w:tcPr>
          <w:p>
            <w:pPr>
              <w:spacing w:after="40" w:before="20" w:line="240" w:lineRule="auto"/>
            </w:pPr>
            <w:r>
              <w:rPr>
                <w:rFonts w:ascii="Times New Roman" w:hAnsi="Times New Roman" w:eastAsia="Times New Roman"/>
                <w:sz w:val="24"/>
              </w:rPr>
              <w:t>Books quantity=-1</w:t>
            </w:r>
          </w:p>
        </w:tc>
        <w:tc>
          <w:tcPr>
            <w:tcW w:type="dxa" w:w="3278"/>
            <w:vAlign w:val="center"/>
          </w:tcPr>
          <w:p>
            <w:pPr>
              <w:spacing w:after="40" w:before="20" w:line="240" w:lineRule="auto"/>
            </w:pPr>
            <w:r>
              <w:rPr>
                <w:rFonts w:ascii="Times New Roman" w:hAnsi="Times New Roman" w:eastAsia="Times New Roman"/>
                <w:sz w:val="24"/>
              </w:rPr>
              <w:t>Reject</w:t>
            </w:r>
          </w:p>
        </w:tc>
        <w:tc>
          <w:tcPr>
            <w:tcW w:type="dxa" w:w="3278"/>
            <w:vAlign w:val="center"/>
          </w:tcPr>
          <w:p>
            <w:pPr>
              <w:spacing w:after="40" w:before="20" w:line="240" w:lineRule="auto"/>
            </w:pPr>
            <w:r>
              <w:rPr>
                <w:rFonts w:ascii="Times New Roman" w:hAnsi="Times New Roman" w:eastAsia="Times New Roman"/>
                <w:sz w:val="24"/>
              </w:rPr>
              <w:t>CHECK constraint failure</w:t>
            </w:r>
          </w:p>
        </w:tc>
      </w:tr>
      <w:tr>
        <w:trPr>
          <w:cantSplit/>
        </w:trPr>
        <w:tc>
          <w:tcPr>
            <w:tcW w:type="dxa" w:w="3278"/>
            <w:vAlign w:val="center"/>
          </w:tcPr>
          <w:p>
            <w:pPr>
              <w:spacing w:after="40" w:before="20" w:line="240" w:lineRule="auto"/>
            </w:pPr>
            <w:r>
              <w:rPr>
                <w:rFonts w:ascii="Times New Roman" w:hAnsi="Times New Roman" w:eastAsia="Times New Roman"/>
                <w:sz w:val="24"/>
              </w:rPr>
              <w:t>Borrowing due_date before borrow_date</w:t>
            </w:r>
          </w:p>
        </w:tc>
        <w:tc>
          <w:tcPr>
            <w:tcW w:type="dxa" w:w="3278"/>
            <w:vAlign w:val="center"/>
          </w:tcPr>
          <w:p>
            <w:pPr>
              <w:spacing w:after="40" w:before="20" w:line="240" w:lineRule="auto"/>
            </w:pPr>
            <w:r>
              <w:rPr>
                <w:rFonts w:ascii="Times New Roman" w:hAnsi="Times New Roman" w:eastAsia="Times New Roman"/>
                <w:sz w:val="24"/>
              </w:rPr>
              <w:t>Reject</w:t>
            </w:r>
          </w:p>
        </w:tc>
        <w:tc>
          <w:tcPr>
            <w:tcW w:type="dxa" w:w="3278"/>
            <w:vAlign w:val="center"/>
          </w:tcPr>
          <w:p>
            <w:pPr>
              <w:spacing w:after="40" w:before="20" w:line="240" w:lineRule="auto"/>
            </w:pPr>
            <w:r>
              <w:rPr>
                <w:rFonts w:ascii="Times New Roman" w:hAnsi="Times New Roman" w:eastAsia="Times New Roman"/>
                <w:sz w:val="24"/>
              </w:rPr>
              <w:t>CHECK constraint failure</w:t>
            </w:r>
          </w:p>
        </w:tc>
      </w:tr>
      <w:tr>
        <w:trPr>
          <w:cantSplit/>
        </w:trPr>
        <w:tc>
          <w:tcPr>
            <w:tcW w:type="dxa" w:w="3278"/>
            <w:vAlign w:val="center"/>
          </w:tcPr>
          <w:p>
            <w:pPr>
              <w:spacing w:after="40" w:before="20" w:line="240" w:lineRule="auto"/>
            </w:pPr>
            <w:r>
              <w:rPr>
                <w:rFonts w:ascii="Times New Roman" w:hAnsi="Times New Roman" w:eastAsia="Times New Roman"/>
                <w:sz w:val="24"/>
              </w:rPr>
              <w:t>Fine amount=-10</w:t>
            </w:r>
          </w:p>
        </w:tc>
        <w:tc>
          <w:tcPr>
            <w:tcW w:type="dxa" w:w="3278"/>
            <w:vAlign w:val="center"/>
          </w:tcPr>
          <w:p>
            <w:pPr>
              <w:spacing w:after="40" w:before="20" w:line="240" w:lineRule="auto"/>
            </w:pPr>
            <w:r>
              <w:rPr>
                <w:rFonts w:ascii="Times New Roman" w:hAnsi="Times New Roman" w:eastAsia="Times New Roman"/>
                <w:sz w:val="24"/>
              </w:rPr>
              <w:t>Reject</w:t>
            </w:r>
          </w:p>
        </w:tc>
        <w:tc>
          <w:tcPr>
            <w:tcW w:type="dxa" w:w="3278"/>
            <w:vAlign w:val="center"/>
          </w:tcPr>
          <w:p>
            <w:pPr>
              <w:spacing w:after="40" w:before="20" w:line="240" w:lineRule="auto"/>
            </w:pPr>
            <w:r>
              <w:rPr>
                <w:rFonts w:ascii="Times New Roman" w:hAnsi="Times New Roman" w:eastAsia="Times New Roman"/>
                <w:sz w:val="24"/>
              </w:rPr>
              <w:t>CHECK constraint failure</w:t>
            </w:r>
          </w:p>
        </w:tc>
      </w:tr>
    </w:tbl>
    <w:p>
      <w:pPr>
        <w:widowControl/>
        <w:spacing w:after="90" w:line="269" w:lineRule="auto" w:before="0"/>
      </w:pPr>
      <w:r>
        <w:rPr>
          <w:rFonts w:ascii="Times New Roman" w:hAnsi="Times New Roman" w:eastAsia="Times New Roman"/>
          <w:b w:val="0"/>
          <w:sz w:val="24"/>
        </w:rPr>
        <w:t>The constraints ensure that identifiers remain unique, relationships reference existing parent records, quantities and monetary amounts remain non-negative, and date values remain logically ordered.</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7.4 SQL OPERATIONS &amp; QUERIES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3278"/>
        <w:gridCol w:w="3278"/>
        <w:gridCol w:w="3278"/>
      </w:tblGrid>
      <w:tr>
        <w:trPr>
          <w:tblHeader w:val="true"/>
          <w:tblHeader w:val="true"/>
          <w:cantSplit/>
        </w:trPr>
        <w:tc>
          <w:tcPr>
            <w:tcW w:type="dxa" w:w="3278"/>
            <w:vAlign w:val="center"/>
            <w:shd w:fill="D9EAF7"/>
          </w:tcPr>
          <w:p>
            <w:pPr>
              <w:spacing w:before="20" w:after="40" w:line="240" w:lineRule="auto"/>
            </w:pPr>
            <w:r>
              <w:rPr>
                <w:rFonts w:ascii="Times New Roman" w:hAnsi="Times New Roman" w:eastAsia="Times New Roman"/>
                <w:b/>
                <w:sz w:val="24"/>
              </w:rPr>
              <w:t>S.No</w:t>
            </w:r>
          </w:p>
        </w:tc>
        <w:tc>
          <w:tcPr>
            <w:tcW w:type="dxa" w:w="3278"/>
            <w:vAlign w:val="center"/>
            <w:shd w:fill="D9EAF7"/>
          </w:tcPr>
          <w:p>
            <w:pPr>
              <w:spacing w:before="20" w:after="40" w:line="240" w:lineRule="auto"/>
            </w:pPr>
            <w:r>
              <w:rPr>
                <w:rFonts w:ascii="Times New Roman" w:hAnsi="Times New Roman" w:eastAsia="Times New Roman"/>
                <w:b/>
                <w:sz w:val="24"/>
              </w:rPr>
              <w:t>Operation / Query</w:t>
            </w:r>
          </w:p>
        </w:tc>
        <w:tc>
          <w:tcPr>
            <w:tcW w:type="dxa" w:w="3278"/>
            <w:vAlign w:val="center"/>
            <w:shd w:fill="D9EAF7"/>
          </w:tcPr>
          <w:p>
            <w:pPr>
              <w:spacing w:before="20" w:after="40" w:line="240" w:lineRule="auto"/>
            </w:pPr>
            <w:r>
              <w:rPr>
                <w:rFonts w:ascii="Times New Roman" w:hAnsi="Times New Roman" w:eastAsia="Times New Roman"/>
                <w:b/>
                <w:sz w:val="24"/>
              </w:rPr>
              <w:t>Purpose</w:t>
            </w:r>
          </w:p>
        </w:tc>
      </w:tr>
      <w:tr>
        <w:trPr>
          <w:cantSplit/>
        </w:trPr>
        <w:tc>
          <w:tcPr>
            <w:tcW w:type="dxa" w:w="3278"/>
            <w:vAlign w:val="center"/>
          </w:tcPr>
          <w:p>
            <w:pPr>
              <w:spacing w:after="40" w:before="20" w:line="240" w:lineRule="auto"/>
            </w:pPr>
            <w:r>
              <w:rPr>
                <w:rFonts w:ascii="Times New Roman" w:hAnsi="Times New Roman" w:eastAsia="Times New Roman"/>
                <w:sz w:val="24"/>
              </w:rPr>
              <w:t>1</w:t>
            </w:r>
          </w:p>
        </w:tc>
        <w:tc>
          <w:tcPr>
            <w:tcW w:type="dxa" w:w="3278"/>
            <w:vAlign w:val="center"/>
          </w:tcPr>
          <w:p>
            <w:pPr>
              <w:spacing w:after="40" w:before="20" w:line="240" w:lineRule="auto"/>
            </w:pPr>
            <w:r>
              <w:rPr>
                <w:rFonts w:ascii="Times New Roman" w:hAnsi="Times New Roman" w:eastAsia="Times New Roman"/>
                <w:sz w:val="24"/>
              </w:rPr>
              <w:t>SELECT</w:t>
            </w:r>
          </w:p>
        </w:tc>
        <w:tc>
          <w:tcPr>
            <w:tcW w:type="dxa" w:w="3278"/>
            <w:vAlign w:val="center"/>
          </w:tcPr>
          <w:p>
            <w:pPr>
              <w:spacing w:after="40" w:before="20" w:line="240" w:lineRule="auto"/>
            </w:pPr>
            <w:r>
              <w:rPr>
                <w:rFonts w:ascii="Times New Roman" w:hAnsi="Times New Roman" w:eastAsia="Times New Roman"/>
                <w:sz w:val="24"/>
              </w:rPr>
              <w:t>Retrieve all members</w:t>
            </w:r>
          </w:p>
        </w:tc>
      </w:tr>
      <w:tr>
        <w:trPr>
          <w:cantSplit/>
        </w:trPr>
        <w:tc>
          <w:tcPr>
            <w:tcW w:type="dxa" w:w="3278"/>
            <w:vAlign w:val="center"/>
          </w:tcPr>
          <w:p>
            <w:pPr>
              <w:spacing w:after="40" w:before="20" w:line="240" w:lineRule="auto"/>
            </w:pPr>
            <w:r>
              <w:rPr>
                <w:rFonts w:ascii="Times New Roman" w:hAnsi="Times New Roman" w:eastAsia="Times New Roman"/>
                <w:sz w:val="24"/>
              </w:rPr>
              <w:t>2</w:t>
            </w:r>
          </w:p>
        </w:tc>
        <w:tc>
          <w:tcPr>
            <w:tcW w:type="dxa" w:w="3278"/>
            <w:vAlign w:val="center"/>
          </w:tcPr>
          <w:p>
            <w:pPr>
              <w:spacing w:after="40" w:before="20" w:line="240" w:lineRule="auto"/>
            </w:pPr>
            <w:r>
              <w:rPr>
                <w:rFonts w:ascii="Times New Roman" w:hAnsi="Times New Roman" w:eastAsia="Times New Roman"/>
                <w:sz w:val="24"/>
              </w:rPr>
              <w:t>WHERE + ORDER BY</w:t>
            </w:r>
          </w:p>
        </w:tc>
        <w:tc>
          <w:tcPr>
            <w:tcW w:type="dxa" w:w="3278"/>
            <w:vAlign w:val="center"/>
          </w:tcPr>
          <w:p>
            <w:pPr>
              <w:spacing w:after="40" w:before="20" w:line="240" w:lineRule="auto"/>
            </w:pPr>
            <w:r>
              <w:rPr>
                <w:rFonts w:ascii="Times New Roman" w:hAnsi="Times New Roman" w:eastAsia="Times New Roman"/>
                <w:sz w:val="24"/>
              </w:rPr>
              <w:t>Filter books by genre and sort by quantity</w:t>
            </w:r>
          </w:p>
        </w:tc>
      </w:tr>
      <w:tr>
        <w:trPr>
          <w:cantSplit/>
        </w:trPr>
        <w:tc>
          <w:tcPr>
            <w:tcW w:type="dxa" w:w="3278"/>
            <w:vAlign w:val="center"/>
          </w:tcPr>
          <w:p>
            <w:pPr>
              <w:spacing w:after="40" w:before="20" w:line="240" w:lineRule="auto"/>
            </w:pPr>
            <w:r>
              <w:rPr>
                <w:rFonts w:ascii="Times New Roman" w:hAnsi="Times New Roman" w:eastAsia="Times New Roman"/>
                <w:sz w:val="24"/>
              </w:rPr>
              <w:t>3</w:t>
            </w:r>
          </w:p>
        </w:tc>
        <w:tc>
          <w:tcPr>
            <w:tcW w:type="dxa" w:w="3278"/>
            <w:vAlign w:val="center"/>
          </w:tcPr>
          <w:p>
            <w:pPr>
              <w:spacing w:after="40" w:before="20" w:line="240" w:lineRule="auto"/>
            </w:pPr>
            <w:r>
              <w:rPr>
                <w:rFonts w:ascii="Times New Roman" w:hAnsi="Times New Roman" w:eastAsia="Times New Roman"/>
                <w:sz w:val="24"/>
              </w:rPr>
              <w:t>LIKE</w:t>
            </w:r>
          </w:p>
        </w:tc>
        <w:tc>
          <w:tcPr>
            <w:tcW w:type="dxa" w:w="3278"/>
            <w:vAlign w:val="center"/>
          </w:tcPr>
          <w:p>
            <w:pPr>
              <w:spacing w:after="40" w:before="20" w:line="240" w:lineRule="auto"/>
            </w:pPr>
            <w:r>
              <w:rPr>
                <w:rFonts w:ascii="Times New Roman" w:hAnsi="Times New Roman" w:eastAsia="Times New Roman"/>
                <w:sz w:val="24"/>
              </w:rPr>
              <w:t>Search titles containing a keyword such as SQL</w:t>
            </w:r>
          </w:p>
        </w:tc>
      </w:tr>
      <w:tr>
        <w:trPr>
          <w:cantSplit/>
        </w:trPr>
        <w:tc>
          <w:tcPr>
            <w:tcW w:type="dxa" w:w="3278"/>
            <w:vAlign w:val="center"/>
          </w:tcPr>
          <w:p>
            <w:pPr>
              <w:spacing w:after="40" w:before="20" w:line="240" w:lineRule="auto"/>
            </w:pPr>
            <w:r>
              <w:rPr>
                <w:rFonts w:ascii="Times New Roman" w:hAnsi="Times New Roman" w:eastAsia="Times New Roman"/>
                <w:sz w:val="24"/>
              </w:rPr>
              <w:t>4</w:t>
            </w:r>
          </w:p>
        </w:tc>
        <w:tc>
          <w:tcPr>
            <w:tcW w:type="dxa" w:w="3278"/>
            <w:vAlign w:val="center"/>
          </w:tcPr>
          <w:p>
            <w:pPr>
              <w:spacing w:after="40" w:before="20" w:line="240" w:lineRule="auto"/>
            </w:pPr>
            <w:r>
              <w:rPr>
                <w:rFonts w:ascii="Times New Roman" w:hAnsi="Times New Roman" w:eastAsia="Times New Roman"/>
                <w:sz w:val="24"/>
              </w:rPr>
              <w:t>INNER JOIN</w:t>
            </w:r>
          </w:p>
        </w:tc>
        <w:tc>
          <w:tcPr>
            <w:tcW w:type="dxa" w:w="3278"/>
            <w:vAlign w:val="center"/>
          </w:tcPr>
          <w:p>
            <w:pPr>
              <w:spacing w:after="40" w:before="20" w:line="240" w:lineRule="auto"/>
            </w:pPr>
            <w:r>
              <w:rPr>
                <w:rFonts w:ascii="Times New Roman" w:hAnsi="Times New Roman" w:eastAsia="Times New Roman"/>
                <w:sz w:val="24"/>
              </w:rPr>
              <w:t>List members with borrowed books</w:t>
            </w:r>
          </w:p>
        </w:tc>
      </w:tr>
      <w:tr>
        <w:trPr>
          <w:cantSplit/>
        </w:trPr>
        <w:tc>
          <w:tcPr>
            <w:tcW w:type="dxa" w:w="3278"/>
            <w:vAlign w:val="center"/>
          </w:tcPr>
          <w:p>
            <w:pPr>
              <w:spacing w:after="40" w:before="20" w:line="240" w:lineRule="auto"/>
            </w:pPr>
            <w:r>
              <w:rPr>
                <w:rFonts w:ascii="Times New Roman" w:hAnsi="Times New Roman" w:eastAsia="Times New Roman"/>
                <w:sz w:val="24"/>
              </w:rPr>
              <w:t>5</w:t>
            </w:r>
          </w:p>
        </w:tc>
        <w:tc>
          <w:tcPr>
            <w:tcW w:type="dxa" w:w="3278"/>
            <w:vAlign w:val="center"/>
          </w:tcPr>
          <w:p>
            <w:pPr>
              <w:spacing w:after="40" w:before="20" w:line="240" w:lineRule="auto"/>
            </w:pPr>
            <w:r>
              <w:rPr>
                <w:rFonts w:ascii="Times New Roman" w:hAnsi="Times New Roman" w:eastAsia="Times New Roman"/>
                <w:sz w:val="24"/>
              </w:rPr>
              <w:t>JOIN</w:t>
            </w:r>
          </w:p>
        </w:tc>
        <w:tc>
          <w:tcPr>
            <w:tcW w:type="dxa" w:w="3278"/>
            <w:vAlign w:val="center"/>
          </w:tcPr>
          <w:p>
            <w:pPr>
              <w:spacing w:after="40" w:before="20" w:line="240" w:lineRule="auto"/>
            </w:pPr>
            <w:r>
              <w:rPr>
                <w:rFonts w:ascii="Times New Roman" w:hAnsi="Times New Roman" w:eastAsia="Times New Roman"/>
                <w:sz w:val="24"/>
              </w:rPr>
              <w:t>List books with their authors</w:t>
            </w:r>
          </w:p>
        </w:tc>
      </w:tr>
      <w:tr>
        <w:trPr>
          <w:cantSplit/>
        </w:trPr>
        <w:tc>
          <w:tcPr>
            <w:tcW w:type="dxa" w:w="3278"/>
            <w:vAlign w:val="center"/>
          </w:tcPr>
          <w:p>
            <w:pPr>
              <w:spacing w:after="40" w:before="20" w:line="240" w:lineRule="auto"/>
            </w:pPr>
            <w:r>
              <w:rPr>
                <w:rFonts w:ascii="Times New Roman" w:hAnsi="Times New Roman" w:eastAsia="Times New Roman"/>
                <w:sz w:val="24"/>
              </w:rPr>
              <w:t>6</w:t>
            </w:r>
          </w:p>
        </w:tc>
        <w:tc>
          <w:tcPr>
            <w:tcW w:type="dxa" w:w="3278"/>
            <w:vAlign w:val="center"/>
          </w:tcPr>
          <w:p>
            <w:pPr>
              <w:spacing w:after="40" w:before="20" w:line="240" w:lineRule="auto"/>
            </w:pPr>
            <w:r>
              <w:rPr>
                <w:rFonts w:ascii="Times New Roman" w:hAnsi="Times New Roman" w:eastAsia="Times New Roman"/>
                <w:sz w:val="24"/>
              </w:rPr>
              <w:t>LEFT JOIN + GROUP BY</w:t>
            </w:r>
          </w:p>
        </w:tc>
        <w:tc>
          <w:tcPr>
            <w:tcW w:type="dxa" w:w="3278"/>
            <w:vAlign w:val="center"/>
          </w:tcPr>
          <w:p>
            <w:pPr>
              <w:spacing w:after="40" w:before="20" w:line="240" w:lineRule="auto"/>
            </w:pPr>
            <w:r>
              <w:rPr>
                <w:rFonts w:ascii="Times New Roman" w:hAnsi="Times New Roman" w:eastAsia="Times New Roman"/>
                <w:sz w:val="24"/>
              </w:rPr>
              <w:t>Count borrowings by member</w:t>
            </w:r>
          </w:p>
        </w:tc>
      </w:tr>
      <w:tr>
        <w:trPr>
          <w:cantSplit/>
        </w:trPr>
        <w:tc>
          <w:tcPr>
            <w:tcW w:type="dxa" w:w="3278"/>
            <w:vAlign w:val="center"/>
          </w:tcPr>
          <w:p>
            <w:pPr>
              <w:spacing w:after="40" w:before="20" w:line="240" w:lineRule="auto"/>
            </w:pPr>
            <w:r>
              <w:rPr>
                <w:rFonts w:ascii="Times New Roman" w:hAnsi="Times New Roman" w:eastAsia="Times New Roman"/>
                <w:sz w:val="24"/>
              </w:rPr>
              <w:t>7</w:t>
            </w:r>
          </w:p>
        </w:tc>
        <w:tc>
          <w:tcPr>
            <w:tcW w:type="dxa" w:w="3278"/>
            <w:vAlign w:val="center"/>
          </w:tcPr>
          <w:p>
            <w:pPr>
              <w:spacing w:after="40" w:before="20" w:line="240" w:lineRule="auto"/>
            </w:pPr>
            <w:r>
              <w:rPr>
                <w:rFonts w:ascii="Times New Roman" w:hAnsi="Times New Roman" w:eastAsia="Times New Roman"/>
                <w:sz w:val="24"/>
              </w:rPr>
              <w:t>Aggregate</w:t>
            </w:r>
          </w:p>
        </w:tc>
        <w:tc>
          <w:tcPr>
            <w:tcW w:type="dxa" w:w="3278"/>
            <w:vAlign w:val="center"/>
          </w:tcPr>
          <w:p>
            <w:pPr>
              <w:spacing w:after="40" w:before="20" w:line="240" w:lineRule="auto"/>
            </w:pPr>
            <w:r>
              <w:rPr>
                <w:rFonts w:ascii="Times New Roman" w:hAnsi="Times New Roman" w:eastAsia="Times New Roman"/>
                <w:sz w:val="24"/>
              </w:rPr>
              <w:t>COUNT, SUM, AVG, MIN, MAX on fines</w:t>
            </w:r>
          </w:p>
        </w:tc>
      </w:tr>
      <w:tr>
        <w:trPr>
          <w:cantSplit/>
        </w:trPr>
        <w:tc>
          <w:tcPr>
            <w:tcW w:type="dxa" w:w="3278"/>
            <w:vAlign w:val="center"/>
          </w:tcPr>
          <w:p>
            <w:pPr>
              <w:spacing w:after="40" w:before="20" w:line="240" w:lineRule="auto"/>
            </w:pPr>
            <w:r>
              <w:rPr>
                <w:rFonts w:ascii="Times New Roman" w:hAnsi="Times New Roman" w:eastAsia="Times New Roman"/>
                <w:sz w:val="24"/>
              </w:rPr>
              <w:t>8</w:t>
            </w:r>
          </w:p>
        </w:tc>
        <w:tc>
          <w:tcPr>
            <w:tcW w:type="dxa" w:w="3278"/>
            <w:vAlign w:val="center"/>
          </w:tcPr>
          <w:p>
            <w:pPr>
              <w:spacing w:after="40" w:before="20" w:line="240" w:lineRule="auto"/>
            </w:pPr>
            <w:r>
              <w:rPr>
                <w:rFonts w:ascii="Times New Roman" w:hAnsi="Times New Roman" w:eastAsia="Times New Roman"/>
                <w:sz w:val="24"/>
              </w:rPr>
              <w:t>GROUP BY + HAVING</w:t>
            </w:r>
          </w:p>
        </w:tc>
        <w:tc>
          <w:tcPr>
            <w:tcW w:type="dxa" w:w="3278"/>
            <w:vAlign w:val="center"/>
          </w:tcPr>
          <w:p>
            <w:pPr>
              <w:spacing w:after="40" w:before="20" w:line="240" w:lineRule="auto"/>
            </w:pPr>
            <w:r>
              <w:rPr>
                <w:rFonts w:ascii="Times New Roman" w:hAnsi="Times New Roman" w:eastAsia="Times New Roman"/>
                <w:sz w:val="24"/>
              </w:rPr>
              <w:t>Find members with more than one borrowing</w:t>
            </w:r>
          </w:p>
        </w:tc>
      </w:tr>
      <w:tr>
        <w:trPr>
          <w:cantSplit/>
        </w:trPr>
        <w:tc>
          <w:tcPr>
            <w:tcW w:type="dxa" w:w="3278"/>
            <w:vAlign w:val="center"/>
          </w:tcPr>
          <w:p>
            <w:pPr>
              <w:spacing w:after="40" w:before="20" w:line="240" w:lineRule="auto"/>
            </w:pPr>
            <w:r>
              <w:rPr>
                <w:rFonts w:ascii="Times New Roman" w:hAnsi="Times New Roman" w:eastAsia="Times New Roman"/>
                <w:sz w:val="24"/>
              </w:rPr>
              <w:t>9</w:t>
            </w:r>
          </w:p>
        </w:tc>
        <w:tc>
          <w:tcPr>
            <w:tcW w:type="dxa" w:w="3278"/>
            <w:vAlign w:val="center"/>
          </w:tcPr>
          <w:p>
            <w:pPr>
              <w:spacing w:after="40" w:before="20" w:line="240" w:lineRule="auto"/>
            </w:pPr>
            <w:r>
              <w:rPr>
                <w:rFonts w:ascii="Times New Roman" w:hAnsi="Times New Roman" w:eastAsia="Times New Roman"/>
                <w:sz w:val="24"/>
              </w:rPr>
              <w:t>VIEW</w:t>
            </w:r>
          </w:p>
        </w:tc>
        <w:tc>
          <w:tcPr>
            <w:tcW w:type="dxa" w:w="3278"/>
            <w:vAlign w:val="center"/>
          </w:tcPr>
          <w:p>
            <w:pPr>
              <w:spacing w:after="40" w:before="20" w:line="240" w:lineRule="auto"/>
            </w:pPr>
            <w:r>
              <w:rPr>
                <w:rFonts w:ascii="Times New Roman" w:hAnsi="Times New Roman" w:eastAsia="Times New Roman"/>
                <w:sz w:val="24"/>
              </w:rPr>
              <w:t>Retrieve combined borrowing details</w:t>
            </w:r>
          </w:p>
        </w:tc>
      </w:tr>
      <w:tr>
        <w:trPr>
          <w:cantSplit/>
        </w:trPr>
        <w:tc>
          <w:tcPr>
            <w:tcW w:type="dxa" w:w="3278"/>
            <w:vAlign w:val="center"/>
          </w:tcPr>
          <w:p>
            <w:pPr>
              <w:spacing w:after="40" w:before="20" w:line="240" w:lineRule="auto"/>
            </w:pPr>
            <w:r>
              <w:rPr>
                <w:rFonts w:ascii="Times New Roman" w:hAnsi="Times New Roman" w:eastAsia="Times New Roman"/>
                <w:sz w:val="24"/>
              </w:rPr>
              <w:t>10</w:t>
            </w:r>
          </w:p>
        </w:tc>
        <w:tc>
          <w:tcPr>
            <w:tcW w:type="dxa" w:w="3278"/>
            <w:vAlign w:val="center"/>
          </w:tcPr>
          <w:p>
            <w:pPr>
              <w:spacing w:after="40" w:before="20" w:line="240" w:lineRule="auto"/>
            </w:pPr>
            <w:r>
              <w:rPr>
                <w:rFonts w:ascii="Times New Roman" w:hAnsi="Times New Roman" w:eastAsia="Times New Roman"/>
                <w:sz w:val="24"/>
              </w:rPr>
              <w:t>CRUD</w:t>
            </w:r>
          </w:p>
        </w:tc>
        <w:tc>
          <w:tcPr>
            <w:tcW w:type="dxa" w:w="3278"/>
            <w:vAlign w:val="center"/>
          </w:tcPr>
          <w:p>
            <w:pPr>
              <w:spacing w:after="40" w:before="20" w:line="240" w:lineRule="auto"/>
            </w:pPr>
            <w:r>
              <w:rPr>
                <w:rFonts w:ascii="Times New Roman" w:hAnsi="Times New Roman" w:eastAsia="Times New Roman"/>
                <w:sz w:val="24"/>
              </w:rPr>
              <w:t>INSERT, UPDATE and DELETE a temporary member</w:t>
            </w:r>
          </w:p>
        </w:tc>
      </w:tr>
      <w:tr>
        <w:trPr>
          <w:cantSplit/>
        </w:trPr>
        <w:tc>
          <w:tcPr>
            <w:tcW w:type="dxa" w:w="3278"/>
            <w:vAlign w:val="center"/>
          </w:tcPr>
          <w:p>
            <w:pPr>
              <w:spacing w:after="40" w:before="20" w:line="240" w:lineRule="auto"/>
            </w:pPr>
            <w:r>
              <w:rPr>
                <w:rFonts w:ascii="Times New Roman" w:hAnsi="Times New Roman" w:eastAsia="Times New Roman"/>
                <w:sz w:val="24"/>
              </w:rPr>
              <w:t>11</w:t>
            </w:r>
          </w:p>
        </w:tc>
        <w:tc>
          <w:tcPr>
            <w:tcW w:type="dxa" w:w="3278"/>
            <w:vAlign w:val="center"/>
          </w:tcPr>
          <w:p>
            <w:pPr>
              <w:spacing w:after="40" w:before="20" w:line="240" w:lineRule="auto"/>
            </w:pPr>
            <w:r>
              <w:rPr>
                <w:rFonts w:ascii="Times New Roman" w:hAnsi="Times New Roman" w:eastAsia="Times New Roman"/>
                <w:sz w:val="24"/>
              </w:rPr>
              <w:t>DDL</w:t>
            </w:r>
          </w:p>
        </w:tc>
        <w:tc>
          <w:tcPr>
            <w:tcW w:type="dxa" w:w="3278"/>
            <w:vAlign w:val="center"/>
          </w:tcPr>
          <w:p>
            <w:pPr>
              <w:spacing w:after="40" w:before="20" w:line="240" w:lineRule="auto"/>
            </w:pPr>
            <w:r>
              <w:rPr>
                <w:rFonts w:ascii="Times New Roman" w:hAnsi="Times New Roman" w:eastAsia="Times New Roman"/>
                <w:sz w:val="24"/>
              </w:rPr>
              <w:t>ALTER TABLE to add member_status</w:t>
            </w:r>
          </w:p>
        </w:tc>
      </w:tr>
      <w:tr>
        <w:trPr>
          <w:cantSplit/>
        </w:trPr>
        <w:tc>
          <w:tcPr>
            <w:tcW w:type="dxa" w:w="3278"/>
            <w:vAlign w:val="center"/>
          </w:tcPr>
          <w:p>
            <w:pPr>
              <w:spacing w:after="40" w:before="20" w:line="240" w:lineRule="auto"/>
            </w:pPr>
            <w:r>
              <w:rPr>
                <w:rFonts w:ascii="Times New Roman" w:hAnsi="Times New Roman" w:eastAsia="Times New Roman"/>
                <w:sz w:val="24"/>
              </w:rPr>
              <w:t>12</w:t>
            </w:r>
          </w:p>
        </w:tc>
        <w:tc>
          <w:tcPr>
            <w:tcW w:type="dxa" w:w="3278"/>
            <w:vAlign w:val="center"/>
          </w:tcPr>
          <w:p>
            <w:pPr>
              <w:spacing w:after="40" w:before="20" w:line="240" w:lineRule="auto"/>
            </w:pPr>
            <w:r>
              <w:rPr>
                <w:rFonts w:ascii="Times New Roman" w:hAnsi="Times New Roman" w:eastAsia="Times New Roman"/>
                <w:sz w:val="24"/>
              </w:rPr>
              <w:t>Validation</w:t>
            </w:r>
          </w:p>
        </w:tc>
        <w:tc>
          <w:tcPr>
            <w:tcW w:type="dxa" w:w="3278"/>
            <w:vAlign w:val="center"/>
          </w:tcPr>
          <w:p>
            <w:pPr>
              <w:spacing w:after="40" w:before="20" w:line="240" w:lineRule="auto"/>
            </w:pPr>
            <w:r>
              <w:rPr>
                <w:rFonts w:ascii="Times New Roman" w:hAnsi="Times New Roman" w:eastAsia="Times New Roman"/>
                <w:sz w:val="24"/>
              </w:rPr>
              <w:t>Test invalid PK, UNIQUE, FK and CHECK values</w:t>
            </w:r>
          </w:p>
        </w:tc>
      </w:tr>
    </w:tbl>
    <w:p>
      <w:pPr>
        <w:pStyle w:val="Heading2"/>
        <w:widowControl/>
        <w:spacing w:before="120" w:after="100"/>
        <w:keepNext/>
      </w:pPr>
      <w:r>
        <w:rPr>
          <w:rFonts w:ascii="Times New Roman" w:hAnsi="Times New Roman" w:eastAsia="Times New Roman"/>
          <w:b/>
          <w:sz w:val="25"/>
        </w:rPr>
        <w:t>Representative Queries</w:t>
      </w:r>
    </w:p>
    <w:p>
      <w:pPr>
        <w:pStyle w:val="CodeBlock"/>
        <w:keepLines/>
        <w:widowControl/>
        <w:spacing w:after="40" w:before="40" w:line="240" w:lineRule="auto"/>
        <w:ind w:left="173" w:right="72"/>
        <w:shd w:fill="F3F5F7"/>
      </w:pPr>
      <w:r>
        <w:rPr>
          <w:rFonts w:ascii="Times New Roman" w:hAnsi="Times New Roman" w:eastAsia="Times New Roman"/>
          <w:sz w:val="24"/>
        </w:rPr>
        <w:t>-- Basic member retrieval</w:t>
        <w:br/>
        <w:t>SELECT member_id, name, email</w:t>
        <w:br/>
        <w:t>FROM Members</w:t>
        <w:br/>
        <w:t>ORDER BY member_id;</w:t>
        <w:br/>
        <w:br/>
        <w:t>-- Filter books by genre and sort by quantity</w:t>
        <w:br/>
        <w:t>SELECT title, quantity</w:t>
        <w:br/>
        <w:t>FROM Books</w:t>
        <w:br/>
        <w:t>WHERE genre = 'Database'</w:t>
        <w:br/>
        <w:t>ORDER BY quantity DESC;</w:t>
        <w:br/>
        <w:br/>
        <w:t>-- Join members with their borrowed books</w:t>
        <w:br/>
        <w:t>SELECT m.name,</w:t>
        <w:br/>
        <w:t xml:space="preserve">       b.title,</w:t>
        <w:br/>
        <w:t xml:space="preserve">       br.borrow_date,</w:t>
        <w:br/>
        <w:t xml:space="preserve">       br.due_date</w:t>
        <w:br/>
        <w:t>FROM Members AS m</w:t>
        <w:br/>
        <w:t>JOIN Borrowing AS br</w:t>
        <w:br/>
        <w:t xml:space="preserve">  ON m.member_id = br.member_id</w:t>
        <w:br/>
        <w:t>JOIN Books AS b</w:t>
        <w:br/>
        <w:t xml:space="preserve">  ON b.book_id = br.book_id;</w:t>
        <w:br/>
        <w:br/>
        <w:t>-- Fine aggregate summary</w:t>
        <w:br/>
        <w:t>SELECT COUNT(*) AS fine_count,</w:t>
        <w:br/>
        <w:t xml:space="preserve">       SUM(amount) AS total_fine,</w:t>
        <w:br/>
        <w:t xml:space="preserve">       AVG(amount) AS average_fine,</w:t>
        <w:br/>
        <w:t xml:space="preserve">       MIN(amount) AS minimum_fine,</w:t>
        <w:br/>
        <w:t xml:space="preserve">       MAX(amount) AS maximum_fine</w:t>
        <w:br/>
        <w:t>FROM Fines;</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7.5 SAMPLE OUTPUTS / SCREENSHOTS</w:t>
      </w:r>
    </w:p>
    <w:p>
      <w:pPr>
        <w:widowControl/>
        <w:spacing w:after="90" w:line="269" w:lineRule="auto" w:before="0"/>
      </w:pPr>
      <w:r>
        <w:rPr>
          <w:rFonts w:ascii="Times New Roman" w:hAnsi="Times New Roman" w:eastAsia="Times New Roman"/>
          <w:b w:val="0"/>
          <w:sz w:val="24"/>
        </w:rPr>
        <w:t>The following figures are clean SQL command-prompt style execution records generated from the project dataset. Each screenshot contains the executed SQL statement, result columns, returned records and execution status. The outputs correspond to the database operations documented in Section 7.4.</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2351226"/>
            <wp:docPr id="2" name="Picture 2"/>
            <wp:cNvGraphicFramePr>
              <a:graphicFrameLocks noChangeAspect="1"/>
            </wp:cNvGraphicFramePr>
            <a:graphic>
              <a:graphicData uri="http://schemas.openxmlformats.org/drawingml/2006/picture">
                <pic:pic>
                  <pic:nvPicPr>
                    <pic:cNvPr id="0" name="01_members.png"/>
                    <pic:cNvPicPr/>
                  </pic:nvPicPr>
                  <pic:blipFill>
                    <a:blip r:embed="rId12"/>
                    <a:stretch>
                      <a:fillRect/>
                    </a:stretch>
                  </pic:blipFill>
                  <pic:spPr>
                    <a:xfrm>
                      <a:off x="0" y="0"/>
                      <a:ext cx="5303520" cy="2351226"/>
                    </a:xfrm>
                    <a:prstGeom prst="rect"/>
                  </pic:spPr>
                </pic:pic>
              </a:graphicData>
            </a:graphic>
          </wp:inline>
        </w:drawing>
      </w:r>
    </w:p>
    <w:p>
      <w:pPr>
        <w:widowControl/>
        <w:spacing w:before="80" w:after="100" w:line="269" w:lineRule="auto"/>
        <w:jc w:val="center"/>
      </w:pPr>
      <w:r>
        <w:rPr>
          <w:rFonts w:ascii="Times New Roman" w:hAnsi="Times New Roman" w:eastAsia="Times New Roman"/>
          <w:b/>
          <w:sz w:val="24"/>
        </w:rPr>
        <w:t>Figure 1 — Members records / basic SELECT output</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1785517"/>
            <wp:docPr id="3" name="Picture 3"/>
            <wp:cNvGraphicFramePr>
              <a:graphicFrameLocks noChangeAspect="1"/>
            </wp:cNvGraphicFramePr>
            <a:graphic>
              <a:graphicData uri="http://schemas.openxmlformats.org/drawingml/2006/picture">
                <pic:pic>
                  <pic:nvPicPr>
                    <pic:cNvPr id="0" name="02_books_database.png"/>
                    <pic:cNvPicPr/>
                  </pic:nvPicPr>
                  <pic:blipFill>
                    <a:blip r:embed="rId13"/>
                    <a:stretch>
                      <a:fillRect/>
                    </a:stretch>
                  </pic:blipFill>
                  <pic:spPr>
                    <a:xfrm>
                      <a:off x="0" y="0"/>
                      <a:ext cx="5303520" cy="1785517"/>
                    </a:xfrm>
                    <a:prstGeom prst="rect"/>
                  </pic:spPr>
                </pic:pic>
              </a:graphicData>
            </a:graphic>
          </wp:inline>
        </w:drawing>
      </w:r>
    </w:p>
    <w:p>
      <w:pPr>
        <w:widowControl/>
        <w:spacing w:before="80" w:after="100" w:line="269" w:lineRule="auto"/>
        <w:jc w:val="center"/>
      </w:pPr>
      <w:r>
        <w:rPr>
          <w:rFonts w:ascii="Times New Roman" w:hAnsi="Times New Roman" w:eastAsia="Times New Roman"/>
          <w:b/>
          <w:sz w:val="24"/>
        </w:rPr>
        <w:t>Figure 2 — Books filtered by Database genre</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2775508"/>
            <wp:docPr id="4" name="Picture 4"/>
            <wp:cNvGraphicFramePr>
              <a:graphicFrameLocks noChangeAspect="1"/>
            </wp:cNvGraphicFramePr>
            <a:graphic>
              <a:graphicData uri="http://schemas.openxmlformats.org/drawingml/2006/picture">
                <pic:pic>
                  <pic:nvPicPr>
                    <pic:cNvPr id="0" name="03_borrowing_join.png"/>
                    <pic:cNvPicPr/>
                  </pic:nvPicPr>
                  <pic:blipFill>
                    <a:blip r:embed="rId14"/>
                    <a:stretch>
                      <a:fillRect/>
                    </a:stretch>
                  </pic:blipFill>
                  <pic:spPr>
                    <a:xfrm>
                      <a:off x="0" y="0"/>
                      <a:ext cx="5303520" cy="2775508"/>
                    </a:xfrm>
                    <a:prstGeom prst="rect"/>
                  </pic:spPr>
                </pic:pic>
              </a:graphicData>
            </a:graphic>
          </wp:inline>
        </w:drawing>
      </w:r>
    </w:p>
    <w:p>
      <w:r>
        <w:rPr>
          <w:rFonts w:ascii="Times New Roman" w:hAnsi="Times New Roman" w:eastAsia="Times New Roman"/>
          <w:sz w:val="24"/>
        </w:rPr>
        <w:br w:type="page"/>
      </w:r>
    </w:p>
    <w:p>
      <w:pPr>
        <w:widowControl/>
        <w:spacing w:before="80" w:after="100" w:line="269" w:lineRule="auto"/>
        <w:jc w:val="center"/>
      </w:pPr>
      <w:r>
        <w:rPr>
          <w:rFonts w:ascii="Times New Roman" w:hAnsi="Times New Roman" w:eastAsia="Times New Roman"/>
          <w:b/>
          <w:sz w:val="24"/>
        </w:rPr>
        <w:t>Figure 3 — Borrowing JOIN output</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3058362"/>
            <wp:docPr id="5" name="Picture 5"/>
            <wp:cNvGraphicFramePr>
              <a:graphicFrameLocks noChangeAspect="1"/>
            </wp:cNvGraphicFramePr>
            <a:graphic>
              <a:graphicData uri="http://schemas.openxmlformats.org/drawingml/2006/picture">
                <pic:pic>
                  <pic:nvPicPr>
                    <pic:cNvPr id="0" name="04_books_authors.png"/>
                    <pic:cNvPicPr/>
                  </pic:nvPicPr>
                  <pic:blipFill>
                    <a:blip r:embed="rId15"/>
                    <a:stretch>
                      <a:fillRect/>
                    </a:stretch>
                  </pic:blipFill>
                  <pic:spPr>
                    <a:xfrm>
                      <a:off x="0" y="0"/>
                      <a:ext cx="5303520" cy="3058362"/>
                    </a:xfrm>
                    <a:prstGeom prst="rect"/>
                  </pic:spPr>
                </pic:pic>
              </a:graphicData>
            </a:graphic>
          </wp:inline>
        </w:drawing>
      </w:r>
    </w:p>
    <w:p>
      <w:pPr>
        <w:widowControl/>
        <w:spacing w:before="80" w:after="100" w:line="269" w:lineRule="auto"/>
        <w:jc w:val="center"/>
      </w:pPr>
      <w:r>
        <w:rPr>
          <w:rFonts w:ascii="Times New Roman" w:hAnsi="Times New Roman" w:eastAsia="Times New Roman"/>
          <w:b/>
          <w:sz w:val="24"/>
        </w:rPr>
        <w:t>Figure 4 — Books and Authors JOIN output</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2351226"/>
            <wp:docPr id="6" name="Picture 6"/>
            <wp:cNvGraphicFramePr>
              <a:graphicFrameLocks noChangeAspect="1"/>
            </wp:cNvGraphicFramePr>
            <a:graphic>
              <a:graphicData uri="http://schemas.openxmlformats.org/drawingml/2006/picture">
                <pic:pic>
                  <pic:nvPicPr>
                    <pic:cNvPr id="0" name="05_borrow_count.png"/>
                    <pic:cNvPicPr/>
                  </pic:nvPicPr>
                  <pic:blipFill>
                    <a:blip r:embed="rId16"/>
                    <a:stretch>
                      <a:fillRect/>
                    </a:stretch>
                  </pic:blipFill>
                  <pic:spPr>
                    <a:xfrm>
                      <a:off x="0" y="0"/>
                      <a:ext cx="5303520" cy="2351226"/>
                    </a:xfrm>
                    <a:prstGeom prst="rect"/>
                  </pic:spPr>
                </pic:pic>
              </a:graphicData>
            </a:graphic>
          </wp:inline>
        </w:drawing>
      </w:r>
    </w:p>
    <w:p>
      <w:r>
        <w:rPr>
          <w:rFonts w:ascii="Times New Roman" w:hAnsi="Times New Roman" w:eastAsia="Times New Roman"/>
          <w:sz w:val="24"/>
        </w:rPr>
        <w:br w:type="page"/>
      </w:r>
    </w:p>
    <w:p>
      <w:pPr>
        <w:widowControl/>
        <w:spacing w:before="80" w:after="100" w:line="269" w:lineRule="auto"/>
        <w:jc w:val="center"/>
      </w:pPr>
      <w:r>
        <w:rPr>
          <w:rFonts w:ascii="Times New Roman" w:hAnsi="Times New Roman" w:eastAsia="Times New Roman"/>
          <w:b/>
          <w:sz w:val="24"/>
        </w:rPr>
        <w:t>Figure 5 — Borrowing count by member</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1644090"/>
            <wp:docPr id="7" name="Picture 7"/>
            <wp:cNvGraphicFramePr>
              <a:graphicFrameLocks noChangeAspect="1"/>
            </wp:cNvGraphicFramePr>
            <a:graphic>
              <a:graphicData uri="http://schemas.openxmlformats.org/drawingml/2006/picture">
                <pic:pic>
                  <pic:nvPicPr>
                    <pic:cNvPr id="0" name="06_fine_summary.png"/>
                    <pic:cNvPicPr/>
                  </pic:nvPicPr>
                  <pic:blipFill>
                    <a:blip r:embed="rId17"/>
                    <a:stretch>
                      <a:fillRect/>
                    </a:stretch>
                  </pic:blipFill>
                  <pic:spPr>
                    <a:xfrm>
                      <a:off x="0" y="0"/>
                      <a:ext cx="5303520" cy="1644090"/>
                    </a:xfrm>
                    <a:prstGeom prst="rect"/>
                  </pic:spPr>
                </pic:pic>
              </a:graphicData>
            </a:graphic>
          </wp:inline>
        </w:drawing>
      </w:r>
    </w:p>
    <w:p>
      <w:pPr>
        <w:widowControl/>
        <w:spacing w:before="80" w:after="100" w:line="269" w:lineRule="auto"/>
        <w:jc w:val="center"/>
      </w:pPr>
      <w:r>
        <w:rPr>
          <w:rFonts w:ascii="Times New Roman" w:hAnsi="Times New Roman" w:eastAsia="Times New Roman"/>
          <w:b/>
          <w:sz w:val="24"/>
        </w:rPr>
        <w:t>Figure 6 — Fine aggregate summary</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2775508"/>
            <wp:docPr id="8" name="Picture 8"/>
            <wp:cNvGraphicFramePr>
              <a:graphicFrameLocks noChangeAspect="1"/>
            </wp:cNvGraphicFramePr>
            <a:graphic>
              <a:graphicData uri="http://schemas.openxmlformats.org/drawingml/2006/picture">
                <pic:pic>
                  <pic:nvPicPr>
                    <pic:cNvPr id="0" name="07_view.png"/>
                    <pic:cNvPicPr/>
                  </pic:nvPicPr>
                  <pic:blipFill>
                    <a:blip r:embed="rId18"/>
                    <a:stretch>
                      <a:fillRect/>
                    </a:stretch>
                  </pic:blipFill>
                  <pic:spPr>
                    <a:xfrm>
                      <a:off x="0" y="0"/>
                      <a:ext cx="5303520" cy="2775508"/>
                    </a:xfrm>
                    <a:prstGeom prst="rect"/>
                  </pic:spPr>
                </pic:pic>
              </a:graphicData>
            </a:graphic>
          </wp:inline>
        </w:drawing>
      </w:r>
    </w:p>
    <w:p>
      <w:pPr>
        <w:widowControl/>
        <w:spacing w:before="80" w:after="100" w:line="269" w:lineRule="auto"/>
        <w:jc w:val="center"/>
      </w:pPr>
      <w:r>
        <w:rPr>
          <w:rFonts w:ascii="Times New Roman" w:hAnsi="Times New Roman" w:eastAsia="Times New Roman"/>
          <w:b/>
          <w:sz w:val="24"/>
        </w:rPr>
        <w:t>Figure 7 — Borrowing_Details view output</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1785517"/>
            <wp:docPr id="9" name="Picture 9"/>
            <wp:cNvGraphicFramePr>
              <a:graphicFrameLocks noChangeAspect="1"/>
            </wp:cNvGraphicFramePr>
            <a:graphic>
              <a:graphicData uri="http://schemas.openxmlformats.org/drawingml/2006/picture">
                <pic:pic>
                  <pic:nvPicPr>
                    <pic:cNvPr id="0" name="08_unpaid_fines.png"/>
                    <pic:cNvPicPr/>
                  </pic:nvPicPr>
                  <pic:blipFill>
                    <a:blip r:embed="rId19"/>
                    <a:stretch>
                      <a:fillRect/>
                    </a:stretch>
                  </pic:blipFill>
                  <pic:spPr>
                    <a:xfrm>
                      <a:off x="0" y="0"/>
                      <a:ext cx="5303520" cy="1785517"/>
                    </a:xfrm>
                    <a:prstGeom prst="rect"/>
                  </pic:spPr>
                </pic:pic>
              </a:graphicData>
            </a:graphic>
          </wp:inline>
        </w:drawing>
      </w:r>
    </w:p>
    <w:p>
      <w:r>
        <w:rPr>
          <w:rFonts w:ascii="Times New Roman" w:hAnsi="Times New Roman" w:eastAsia="Times New Roman"/>
          <w:sz w:val="24"/>
        </w:rPr>
        <w:br w:type="page"/>
      </w:r>
    </w:p>
    <w:p>
      <w:pPr>
        <w:widowControl/>
        <w:spacing w:before="80" w:after="100" w:line="269" w:lineRule="auto"/>
        <w:jc w:val="center"/>
      </w:pPr>
      <w:r>
        <w:rPr>
          <w:rFonts w:ascii="Times New Roman" w:hAnsi="Times New Roman" w:eastAsia="Times New Roman"/>
          <w:b/>
          <w:sz w:val="24"/>
        </w:rPr>
        <w:t>Figure 8 — Unpaid fines</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1785517"/>
            <wp:docPr id="10" name="Picture 10"/>
            <wp:cNvGraphicFramePr>
              <a:graphicFrameLocks noChangeAspect="1"/>
            </wp:cNvGraphicFramePr>
            <a:graphic>
              <a:graphicData uri="http://schemas.openxmlformats.org/drawingml/2006/picture">
                <pic:pic>
                  <pic:nvPicPr>
                    <pic:cNvPr id="0" name="09_inventory.png"/>
                    <pic:cNvPicPr/>
                  </pic:nvPicPr>
                  <pic:blipFill>
                    <a:blip r:embed="rId20"/>
                    <a:stretch>
                      <a:fillRect/>
                    </a:stretch>
                  </pic:blipFill>
                  <pic:spPr>
                    <a:xfrm>
                      <a:off x="0" y="0"/>
                      <a:ext cx="5303520" cy="1785517"/>
                    </a:xfrm>
                    <a:prstGeom prst="rect"/>
                  </pic:spPr>
                </pic:pic>
              </a:graphicData>
            </a:graphic>
          </wp:inline>
        </w:drawing>
      </w:r>
    </w:p>
    <w:p>
      <w:pPr>
        <w:widowControl/>
        <w:spacing w:before="80" w:after="100" w:line="269" w:lineRule="auto"/>
        <w:jc w:val="center"/>
      </w:pPr>
      <w:r>
        <w:rPr>
          <w:rFonts w:ascii="Times New Roman" w:hAnsi="Times New Roman" w:eastAsia="Times New Roman"/>
          <w:b/>
          <w:sz w:val="24"/>
        </w:rPr>
        <w:t>Figure 9 — Inventory status summary</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1785517"/>
            <wp:docPr id="11" name="Picture 11"/>
            <wp:cNvGraphicFramePr>
              <a:graphicFrameLocks noChangeAspect="1"/>
            </wp:cNvGraphicFramePr>
            <a:graphic>
              <a:graphicData uri="http://schemas.openxmlformats.org/drawingml/2006/picture">
                <pic:pic>
                  <pic:nvPicPr>
                    <pic:cNvPr id="0" name="10_having.png"/>
                    <pic:cNvPicPr/>
                  </pic:nvPicPr>
                  <pic:blipFill>
                    <a:blip r:embed="rId21"/>
                    <a:stretch>
                      <a:fillRect/>
                    </a:stretch>
                  </pic:blipFill>
                  <pic:spPr>
                    <a:xfrm>
                      <a:off x="0" y="0"/>
                      <a:ext cx="5303520" cy="1785517"/>
                    </a:xfrm>
                    <a:prstGeom prst="rect"/>
                  </pic:spPr>
                </pic:pic>
              </a:graphicData>
            </a:graphic>
          </wp:inline>
        </w:drawing>
      </w:r>
    </w:p>
    <w:p>
      <w:pPr>
        <w:widowControl/>
        <w:spacing w:before="80" w:after="100" w:line="269" w:lineRule="auto"/>
        <w:jc w:val="center"/>
      </w:pPr>
      <w:r>
        <w:rPr>
          <w:rFonts w:ascii="Times New Roman" w:hAnsi="Times New Roman" w:eastAsia="Times New Roman"/>
          <w:b/>
          <w:sz w:val="24"/>
        </w:rPr>
        <w:t>Figure 10 — Members with more than one borrowing</w:t>
      </w:r>
    </w:p>
    <w:p>
      <w:pPr>
        <w:widowControl/>
        <w:spacing w:after="90" w:before="0" w:line="269" w:lineRule="auto"/>
        <w:jc w:val="center"/>
      </w:pPr>
      <w:r>
        <w:rPr>
          <w:rFonts w:ascii="Times New Roman" w:hAnsi="Times New Roman" w:eastAsia="Times New Roman"/>
          <w:sz w:val="24"/>
        </w:rPr>
        <w:drawing>
          <wp:inline xmlns:a="http://schemas.openxmlformats.org/drawingml/2006/main" xmlns:pic="http://schemas.openxmlformats.org/drawingml/2006/picture">
            <wp:extent cx="5303520" cy="2068372"/>
            <wp:docPr id="12" name="Picture 12"/>
            <wp:cNvGraphicFramePr>
              <a:graphicFrameLocks noChangeAspect="1"/>
            </wp:cNvGraphicFramePr>
            <a:graphic>
              <a:graphicData uri="http://schemas.openxmlformats.org/drawingml/2006/picture">
                <pic:pic>
                  <pic:nvPicPr>
                    <pic:cNvPr id="0" name="11_validation.png"/>
                    <pic:cNvPicPr/>
                  </pic:nvPicPr>
                  <pic:blipFill>
                    <a:blip r:embed="rId22"/>
                    <a:stretch>
                      <a:fillRect/>
                    </a:stretch>
                  </pic:blipFill>
                  <pic:spPr>
                    <a:xfrm>
                      <a:off x="0" y="0"/>
                      <a:ext cx="5303520" cy="2068372"/>
                    </a:xfrm>
                    <a:prstGeom prst="rect"/>
                  </pic:spPr>
                </pic:pic>
              </a:graphicData>
            </a:graphic>
          </wp:inline>
        </w:drawing>
      </w:r>
    </w:p>
    <w:p>
      <w:r>
        <w:rPr>
          <w:rFonts w:ascii="Times New Roman" w:hAnsi="Times New Roman" w:eastAsia="Times New Roman"/>
          <w:sz w:val="24"/>
        </w:rPr>
        <w:br w:type="page"/>
      </w:r>
    </w:p>
    <w:p>
      <w:pPr>
        <w:widowControl/>
        <w:spacing w:before="80" w:after="100" w:line="269" w:lineRule="auto"/>
        <w:jc w:val="center"/>
      </w:pPr>
      <w:r>
        <w:rPr>
          <w:rFonts w:ascii="Times New Roman" w:hAnsi="Times New Roman" w:eastAsia="Times New Roman"/>
          <w:b/>
          <w:sz w:val="24"/>
        </w:rPr>
        <w:t>Figure 11 — Data integrity and validation test output</w:t>
      </w:r>
    </w:p>
    <w:p>
      <w:pPr>
        <w:pStyle w:val="Heading1"/>
        <w:widowControl/>
        <w:spacing w:before="120" w:after="100"/>
        <w:keepNext/>
      </w:pPr>
      <w:r>
        <w:rPr>
          <w:rFonts w:ascii="Times New Roman" w:hAnsi="Times New Roman" w:eastAsia="Times New Roman"/>
          <w:b/>
          <w:sz w:val="30"/>
        </w:rPr>
        <w:t>8. MODULES &amp; FUNCTIONALITIES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3278"/>
        <w:gridCol w:w="3278"/>
        <w:gridCol w:w="3278"/>
      </w:tblGrid>
      <w:tr>
        <w:trPr>
          <w:tblHeader w:val="true"/>
          <w:tblHeader w:val="true"/>
          <w:cantSplit/>
        </w:trPr>
        <w:tc>
          <w:tcPr>
            <w:tcW w:type="dxa" w:w="3278"/>
            <w:vAlign w:val="center"/>
            <w:shd w:fill="D9EAF7"/>
          </w:tcPr>
          <w:p>
            <w:pPr>
              <w:spacing w:before="20" w:after="40" w:line="240" w:lineRule="auto"/>
            </w:pPr>
            <w:r>
              <w:rPr>
                <w:rFonts w:ascii="Times New Roman" w:hAnsi="Times New Roman" w:eastAsia="Times New Roman"/>
                <w:b/>
                <w:sz w:val="24"/>
              </w:rPr>
              <w:t>S.No</w:t>
            </w:r>
          </w:p>
        </w:tc>
        <w:tc>
          <w:tcPr>
            <w:tcW w:type="dxa" w:w="3278"/>
            <w:vAlign w:val="center"/>
            <w:shd w:fill="D9EAF7"/>
          </w:tcPr>
          <w:p>
            <w:pPr>
              <w:spacing w:before="20" w:after="40" w:line="240" w:lineRule="auto"/>
            </w:pPr>
            <w:r>
              <w:rPr>
                <w:rFonts w:ascii="Times New Roman" w:hAnsi="Times New Roman" w:eastAsia="Times New Roman"/>
                <w:b/>
                <w:sz w:val="24"/>
              </w:rPr>
              <w:t>Module Name</w:t>
            </w:r>
          </w:p>
        </w:tc>
        <w:tc>
          <w:tcPr>
            <w:tcW w:type="dxa" w:w="3278"/>
            <w:vAlign w:val="center"/>
            <w:shd w:fill="D9EAF7"/>
          </w:tcPr>
          <w:p>
            <w:pPr>
              <w:spacing w:before="20" w:after="40" w:line="240" w:lineRule="auto"/>
            </w:pPr>
            <w:r>
              <w:rPr>
                <w:rFonts w:ascii="Times New Roman" w:hAnsi="Times New Roman" w:eastAsia="Times New Roman"/>
                <w:b/>
                <w:sz w:val="24"/>
              </w:rPr>
              <w:t>Functionality</w:t>
            </w:r>
          </w:p>
        </w:tc>
      </w:tr>
      <w:tr>
        <w:trPr>
          <w:cantSplit/>
        </w:trPr>
        <w:tc>
          <w:tcPr>
            <w:tcW w:type="dxa" w:w="3278"/>
            <w:vAlign w:val="center"/>
          </w:tcPr>
          <w:p>
            <w:pPr>
              <w:spacing w:after="40" w:before="20" w:line="240" w:lineRule="auto"/>
            </w:pPr>
            <w:r>
              <w:rPr>
                <w:rFonts w:ascii="Times New Roman" w:hAnsi="Times New Roman" w:eastAsia="Times New Roman"/>
                <w:sz w:val="24"/>
              </w:rPr>
              <w:t>1</w:t>
            </w:r>
          </w:p>
        </w:tc>
        <w:tc>
          <w:tcPr>
            <w:tcW w:type="dxa" w:w="3278"/>
            <w:vAlign w:val="center"/>
          </w:tcPr>
          <w:p>
            <w:pPr>
              <w:spacing w:after="40" w:before="20" w:line="240" w:lineRule="auto"/>
            </w:pPr>
            <w:r>
              <w:rPr>
                <w:rFonts w:ascii="Times New Roman" w:hAnsi="Times New Roman" w:eastAsia="Times New Roman"/>
                <w:sz w:val="24"/>
              </w:rPr>
              <w:t>Member Management</w:t>
            </w:r>
          </w:p>
        </w:tc>
        <w:tc>
          <w:tcPr>
            <w:tcW w:type="dxa" w:w="3278"/>
            <w:vAlign w:val="center"/>
          </w:tcPr>
          <w:p>
            <w:pPr>
              <w:spacing w:after="40" w:before="20" w:line="240" w:lineRule="auto"/>
            </w:pPr>
            <w:r>
              <w:rPr>
                <w:rFonts w:ascii="Times New Roman" w:hAnsi="Times New Roman" w:eastAsia="Times New Roman"/>
                <w:sz w:val="24"/>
              </w:rPr>
              <w:t>Stores member identity, contact, address, membership date and status.</w:t>
            </w:r>
          </w:p>
        </w:tc>
      </w:tr>
      <w:tr>
        <w:trPr>
          <w:cantSplit/>
        </w:trPr>
        <w:tc>
          <w:tcPr>
            <w:tcW w:type="dxa" w:w="3278"/>
            <w:vAlign w:val="center"/>
          </w:tcPr>
          <w:p>
            <w:pPr>
              <w:spacing w:after="40" w:before="20" w:line="240" w:lineRule="auto"/>
            </w:pPr>
            <w:r>
              <w:rPr>
                <w:rFonts w:ascii="Times New Roman" w:hAnsi="Times New Roman" w:eastAsia="Times New Roman"/>
                <w:sz w:val="24"/>
              </w:rPr>
              <w:t>2</w:t>
            </w:r>
          </w:p>
        </w:tc>
        <w:tc>
          <w:tcPr>
            <w:tcW w:type="dxa" w:w="3278"/>
            <w:vAlign w:val="center"/>
          </w:tcPr>
          <w:p>
            <w:pPr>
              <w:spacing w:after="40" w:before="20" w:line="240" w:lineRule="auto"/>
            </w:pPr>
            <w:r>
              <w:rPr>
                <w:rFonts w:ascii="Times New Roman" w:hAnsi="Times New Roman" w:eastAsia="Times New Roman"/>
                <w:sz w:val="24"/>
              </w:rPr>
              <w:t>Book Management</w:t>
            </w:r>
          </w:p>
        </w:tc>
        <w:tc>
          <w:tcPr>
            <w:tcW w:type="dxa" w:w="3278"/>
            <w:vAlign w:val="center"/>
          </w:tcPr>
          <w:p>
            <w:pPr>
              <w:spacing w:after="40" w:before="20" w:line="240" w:lineRule="auto"/>
            </w:pPr>
            <w:r>
              <w:rPr>
                <w:rFonts w:ascii="Times New Roman" w:hAnsi="Times New Roman" w:eastAsia="Times New Roman"/>
                <w:sz w:val="24"/>
              </w:rPr>
              <w:t>Maintains ISBN, title, publisher, genre, author summary and quantity.</w:t>
            </w:r>
          </w:p>
        </w:tc>
      </w:tr>
      <w:tr>
        <w:trPr>
          <w:cantSplit/>
        </w:trPr>
        <w:tc>
          <w:tcPr>
            <w:tcW w:type="dxa" w:w="3278"/>
            <w:vAlign w:val="center"/>
          </w:tcPr>
          <w:p>
            <w:pPr>
              <w:spacing w:after="40" w:before="20" w:line="240" w:lineRule="auto"/>
            </w:pPr>
            <w:r>
              <w:rPr>
                <w:rFonts w:ascii="Times New Roman" w:hAnsi="Times New Roman" w:eastAsia="Times New Roman"/>
                <w:sz w:val="24"/>
              </w:rPr>
              <w:t>3</w:t>
            </w:r>
          </w:p>
        </w:tc>
        <w:tc>
          <w:tcPr>
            <w:tcW w:type="dxa" w:w="3278"/>
            <w:vAlign w:val="center"/>
          </w:tcPr>
          <w:p>
            <w:pPr>
              <w:spacing w:after="40" w:before="20" w:line="240" w:lineRule="auto"/>
            </w:pPr>
            <w:r>
              <w:rPr>
                <w:rFonts w:ascii="Times New Roman" w:hAnsi="Times New Roman" w:eastAsia="Times New Roman"/>
                <w:sz w:val="24"/>
              </w:rPr>
              <w:t>Author Management</w:t>
            </w:r>
          </w:p>
        </w:tc>
        <w:tc>
          <w:tcPr>
            <w:tcW w:type="dxa" w:w="3278"/>
            <w:vAlign w:val="center"/>
          </w:tcPr>
          <w:p>
            <w:pPr>
              <w:spacing w:after="40" w:before="20" w:line="240" w:lineRule="auto"/>
            </w:pPr>
            <w:r>
              <w:rPr>
                <w:rFonts w:ascii="Times New Roman" w:hAnsi="Times New Roman" w:eastAsia="Times New Roman"/>
                <w:sz w:val="24"/>
              </w:rPr>
              <w:t>Stores author details and supports author-book relationships.</w:t>
            </w:r>
          </w:p>
        </w:tc>
      </w:tr>
      <w:tr>
        <w:trPr>
          <w:cantSplit/>
        </w:trPr>
        <w:tc>
          <w:tcPr>
            <w:tcW w:type="dxa" w:w="3278"/>
            <w:vAlign w:val="center"/>
          </w:tcPr>
          <w:p>
            <w:pPr>
              <w:spacing w:after="40" w:before="20" w:line="240" w:lineRule="auto"/>
            </w:pPr>
            <w:r>
              <w:rPr>
                <w:rFonts w:ascii="Times New Roman" w:hAnsi="Times New Roman" w:eastAsia="Times New Roman"/>
                <w:sz w:val="24"/>
              </w:rPr>
              <w:t>4</w:t>
            </w:r>
          </w:p>
        </w:tc>
        <w:tc>
          <w:tcPr>
            <w:tcW w:type="dxa" w:w="3278"/>
            <w:vAlign w:val="center"/>
          </w:tcPr>
          <w:p>
            <w:pPr>
              <w:spacing w:after="40" w:before="20" w:line="240" w:lineRule="auto"/>
            </w:pPr>
            <w:r>
              <w:rPr>
                <w:rFonts w:ascii="Times New Roman" w:hAnsi="Times New Roman" w:eastAsia="Times New Roman"/>
                <w:sz w:val="24"/>
              </w:rPr>
              <w:t>Book-Author Management</w:t>
            </w:r>
          </w:p>
        </w:tc>
        <w:tc>
          <w:tcPr>
            <w:tcW w:type="dxa" w:w="3278"/>
            <w:vAlign w:val="center"/>
          </w:tcPr>
          <w:p>
            <w:pPr>
              <w:spacing w:after="40" w:before="20" w:line="240" w:lineRule="auto"/>
            </w:pPr>
            <w:r>
              <w:rPr>
                <w:rFonts w:ascii="Times New Roman" w:hAnsi="Times New Roman" w:eastAsia="Times New Roman"/>
                <w:sz w:val="24"/>
              </w:rPr>
              <w:t>Maintains the many-to-many relationship using Book_Authors.</w:t>
            </w:r>
          </w:p>
        </w:tc>
      </w:tr>
      <w:tr>
        <w:trPr>
          <w:cantSplit/>
        </w:trPr>
        <w:tc>
          <w:tcPr>
            <w:tcW w:type="dxa" w:w="3278"/>
            <w:vAlign w:val="center"/>
          </w:tcPr>
          <w:p>
            <w:pPr>
              <w:spacing w:after="40" w:before="20" w:line="240" w:lineRule="auto"/>
            </w:pPr>
            <w:r>
              <w:rPr>
                <w:rFonts w:ascii="Times New Roman" w:hAnsi="Times New Roman" w:eastAsia="Times New Roman"/>
                <w:sz w:val="24"/>
              </w:rPr>
              <w:t>5</w:t>
            </w:r>
          </w:p>
        </w:tc>
        <w:tc>
          <w:tcPr>
            <w:tcW w:type="dxa" w:w="3278"/>
            <w:vAlign w:val="center"/>
          </w:tcPr>
          <w:p>
            <w:pPr>
              <w:spacing w:after="40" w:before="20" w:line="240" w:lineRule="auto"/>
            </w:pPr>
            <w:r>
              <w:rPr>
                <w:rFonts w:ascii="Times New Roman" w:hAnsi="Times New Roman" w:eastAsia="Times New Roman"/>
                <w:sz w:val="24"/>
              </w:rPr>
              <w:t>Borrowing Management</w:t>
            </w:r>
          </w:p>
        </w:tc>
        <w:tc>
          <w:tcPr>
            <w:tcW w:type="dxa" w:w="3278"/>
            <w:vAlign w:val="center"/>
          </w:tcPr>
          <w:p>
            <w:pPr>
              <w:spacing w:after="40" w:before="20" w:line="240" w:lineRule="auto"/>
            </w:pPr>
            <w:r>
              <w:rPr>
                <w:rFonts w:ascii="Times New Roman" w:hAnsi="Times New Roman" w:eastAsia="Times New Roman"/>
                <w:sz w:val="24"/>
              </w:rPr>
              <w:t>Records borrowed books, due dates and return dates.</w:t>
            </w:r>
          </w:p>
        </w:tc>
      </w:tr>
      <w:tr>
        <w:trPr>
          <w:cantSplit/>
        </w:trPr>
        <w:tc>
          <w:tcPr>
            <w:tcW w:type="dxa" w:w="3278"/>
            <w:vAlign w:val="center"/>
          </w:tcPr>
          <w:p>
            <w:pPr>
              <w:spacing w:after="40" w:before="20" w:line="240" w:lineRule="auto"/>
            </w:pPr>
            <w:r>
              <w:rPr>
                <w:rFonts w:ascii="Times New Roman" w:hAnsi="Times New Roman" w:eastAsia="Times New Roman"/>
                <w:sz w:val="24"/>
              </w:rPr>
              <w:t>6</w:t>
            </w:r>
          </w:p>
        </w:tc>
        <w:tc>
          <w:tcPr>
            <w:tcW w:type="dxa" w:w="3278"/>
            <w:vAlign w:val="center"/>
          </w:tcPr>
          <w:p>
            <w:pPr>
              <w:spacing w:after="40" w:before="20" w:line="240" w:lineRule="auto"/>
            </w:pPr>
            <w:r>
              <w:rPr>
                <w:rFonts w:ascii="Times New Roman" w:hAnsi="Times New Roman" w:eastAsia="Times New Roman"/>
                <w:sz w:val="24"/>
              </w:rPr>
              <w:t>Fine Management</w:t>
            </w:r>
          </w:p>
        </w:tc>
        <w:tc>
          <w:tcPr>
            <w:tcW w:type="dxa" w:w="3278"/>
            <w:vAlign w:val="center"/>
          </w:tcPr>
          <w:p>
            <w:pPr>
              <w:spacing w:after="40" w:before="20" w:line="240" w:lineRule="auto"/>
            </w:pPr>
            <w:r>
              <w:rPr>
                <w:rFonts w:ascii="Times New Roman" w:hAnsi="Times New Roman" w:eastAsia="Times New Roman"/>
                <w:sz w:val="24"/>
              </w:rPr>
              <w:t>Stores fine amount, status and issue date.</w:t>
            </w:r>
          </w:p>
        </w:tc>
      </w:tr>
      <w:tr>
        <w:trPr>
          <w:cantSplit/>
        </w:trPr>
        <w:tc>
          <w:tcPr>
            <w:tcW w:type="dxa" w:w="3278"/>
            <w:vAlign w:val="center"/>
          </w:tcPr>
          <w:p>
            <w:pPr>
              <w:spacing w:after="40" w:before="20" w:line="240" w:lineRule="auto"/>
            </w:pPr>
            <w:r>
              <w:rPr>
                <w:rFonts w:ascii="Times New Roman" w:hAnsi="Times New Roman" w:eastAsia="Times New Roman"/>
                <w:sz w:val="24"/>
              </w:rPr>
              <w:t>7</w:t>
            </w:r>
          </w:p>
        </w:tc>
        <w:tc>
          <w:tcPr>
            <w:tcW w:type="dxa" w:w="3278"/>
            <w:vAlign w:val="center"/>
          </w:tcPr>
          <w:p>
            <w:pPr>
              <w:spacing w:after="40" w:before="20" w:line="240" w:lineRule="auto"/>
            </w:pPr>
            <w:r>
              <w:rPr>
                <w:rFonts w:ascii="Times New Roman" w:hAnsi="Times New Roman" w:eastAsia="Times New Roman"/>
                <w:sz w:val="24"/>
              </w:rPr>
              <w:t>Inventory Management</w:t>
            </w:r>
          </w:p>
        </w:tc>
        <w:tc>
          <w:tcPr>
            <w:tcW w:type="dxa" w:w="3278"/>
            <w:vAlign w:val="center"/>
          </w:tcPr>
          <w:p>
            <w:pPr>
              <w:spacing w:after="40" w:before="20" w:line="240" w:lineRule="auto"/>
            </w:pPr>
            <w:r>
              <w:rPr>
                <w:rFonts w:ascii="Times New Roman" w:hAnsi="Times New Roman" w:eastAsia="Times New Roman"/>
                <w:sz w:val="24"/>
              </w:rPr>
              <w:t>Tracks physical copies, locations, conditions and availability.</w:t>
            </w:r>
          </w:p>
        </w:tc>
      </w:tr>
      <w:tr>
        <w:trPr>
          <w:cantSplit/>
        </w:trPr>
        <w:tc>
          <w:tcPr>
            <w:tcW w:type="dxa" w:w="3278"/>
            <w:vAlign w:val="center"/>
          </w:tcPr>
          <w:p>
            <w:pPr>
              <w:spacing w:after="40" w:before="20" w:line="240" w:lineRule="auto"/>
            </w:pPr>
            <w:r>
              <w:rPr>
                <w:rFonts w:ascii="Times New Roman" w:hAnsi="Times New Roman" w:eastAsia="Times New Roman"/>
                <w:sz w:val="24"/>
              </w:rPr>
              <w:t>8</w:t>
            </w:r>
          </w:p>
        </w:tc>
        <w:tc>
          <w:tcPr>
            <w:tcW w:type="dxa" w:w="3278"/>
            <w:vAlign w:val="center"/>
          </w:tcPr>
          <w:p>
            <w:pPr>
              <w:spacing w:after="40" w:before="20" w:line="240" w:lineRule="auto"/>
            </w:pPr>
            <w:r>
              <w:rPr>
                <w:rFonts w:ascii="Times New Roman" w:hAnsi="Times New Roman" w:eastAsia="Times New Roman"/>
                <w:sz w:val="24"/>
              </w:rPr>
              <w:t>Reporting &amp; Queries</w:t>
            </w:r>
          </w:p>
        </w:tc>
        <w:tc>
          <w:tcPr>
            <w:tcW w:type="dxa" w:w="3278"/>
            <w:vAlign w:val="center"/>
          </w:tcPr>
          <w:p>
            <w:pPr>
              <w:spacing w:after="40" w:before="20" w:line="240" w:lineRule="auto"/>
            </w:pPr>
            <w:r>
              <w:rPr>
                <w:rFonts w:ascii="Times New Roman" w:hAnsi="Times New Roman" w:eastAsia="Times New Roman"/>
                <w:sz w:val="24"/>
              </w:rPr>
              <w:t>Provides JOIN, aggregate, filtering, view and validation queries.</w:t>
            </w:r>
          </w:p>
        </w:tc>
      </w:tr>
    </w:tbl>
    <w:p>
      <w:pPr>
        <w:pStyle w:val="Heading1"/>
        <w:widowControl/>
        <w:spacing w:before="120" w:after="100"/>
        <w:keepNext/>
      </w:pPr>
      <w:r>
        <w:rPr>
          <w:rFonts w:ascii="Times New Roman" w:hAnsi="Times New Roman" w:eastAsia="Times New Roman"/>
          <w:b/>
          <w:sz w:val="30"/>
        </w:rPr>
        <w:t>9. TEAM RESPONSIBILITIES</w:t>
      </w:r>
    </w:p>
    <w:tbl>
      <w:tblPr>
        <w:tblStyle w:val="TableGrid"/>
        <w:tblW w:type="auto" w:w="0"/>
        <w:jc w:val="center"/>
        <w:tblLayout w:type="autofit"/>
        <w:tblLook w:firstColumn="1" w:firstRow="1" w:lastColumn="0" w:lastRow="0" w:noHBand="0" w:noVBand="1" w:val="04A0"/>
        <w:tblCellMar>
          <w:top w:w="65" w:type="dxa"/>
          <w:bottom w:w="65" w:type="dxa"/>
          <w:start w:w="75" w:type="dxa"/>
          <w:end w:w="75" w:type="dxa"/>
        </w:tblCellMar>
      </w:tblPr>
      <w:tblGrid>
        <w:gridCol w:w="2459"/>
        <w:gridCol w:w="2459"/>
        <w:gridCol w:w="2459"/>
        <w:gridCol w:w="2459"/>
      </w:tblGrid>
      <w:tr>
        <w:trPr>
          <w:tblHeader w:val="true"/>
          <w:tblHeader w:val="true"/>
          <w:cantSplit/>
        </w:trPr>
        <w:tc>
          <w:tcPr>
            <w:tcW w:type="dxa" w:w="2459"/>
            <w:vAlign w:val="center"/>
            <w:shd w:fill="D9EAF7"/>
          </w:tcPr>
          <w:p>
            <w:pPr>
              <w:spacing w:before="20" w:after="40" w:line="240" w:lineRule="auto"/>
            </w:pPr>
            <w:r>
              <w:rPr>
                <w:rFonts w:ascii="Times New Roman" w:hAnsi="Times New Roman" w:eastAsia="Times New Roman"/>
                <w:b/>
                <w:sz w:val="24"/>
              </w:rPr>
              <w:t>Student Name</w:t>
            </w:r>
          </w:p>
        </w:tc>
        <w:tc>
          <w:tcPr>
            <w:tcW w:type="dxa" w:w="2459"/>
            <w:vAlign w:val="center"/>
            <w:shd w:fill="D9EAF7"/>
          </w:tcPr>
          <w:p>
            <w:pPr>
              <w:spacing w:before="20" w:after="40" w:line="240" w:lineRule="auto"/>
            </w:pPr>
            <w:r>
              <w:rPr>
                <w:rFonts w:ascii="Times New Roman" w:hAnsi="Times New Roman" w:eastAsia="Times New Roman"/>
                <w:b/>
                <w:sz w:val="24"/>
              </w:rPr>
              <w:t>Roll Number</w:t>
            </w:r>
          </w:p>
        </w:tc>
        <w:tc>
          <w:tcPr>
            <w:tcW w:type="dxa" w:w="2459"/>
            <w:vAlign w:val="center"/>
            <w:shd w:fill="D9EAF7"/>
          </w:tcPr>
          <w:p>
            <w:pPr>
              <w:spacing w:before="20" w:after="40" w:line="240" w:lineRule="auto"/>
            </w:pPr>
            <w:r>
              <w:rPr>
                <w:rFonts w:ascii="Times New Roman" w:hAnsi="Times New Roman" w:eastAsia="Times New Roman"/>
                <w:b/>
                <w:sz w:val="24"/>
              </w:rPr>
              <w:t>Role / Responsibility</w:t>
            </w:r>
          </w:p>
        </w:tc>
        <w:tc>
          <w:tcPr>
            <w:tcW w:type="dxa" w:w="2459"/>
            <w:vAlign w:val="center"/>
            <w:shd w:fill="D9EAF7"/>
          </w:tcPr>
          <w:p>
            <w:pPr>
              <w:spacing w:before="20" w:after="40" w:line="240" w:lineRule="auto"/>
            </w:pPr>
            <w:r>
              <w:rPr>
                <w:rFonts w:ascii="Times New Roman" w:hAnsi="Times New Roman" w:eastAsia="Times New Roman"/>
                <w:b/>
                <w:sz w:val="24"/>
              </w:rPr>
              <w:t>Status</w:t>
            </w:r>
          </w:p>
        </w:tc>
      </w:tr>
      <w:tr>
        <w:trPr>
          <w:cantSplit/>
        </w:trPr>
        <w:tc>
          <w:tcPr>
            <w:tcW w:type="dxa" w:w="2459"/>
            <w:vAlign w:val="center"/>
          </w:tcPr>
          <w:p>
            <w:pPr>
              <w:spacing w:after="40" w:before="20" w:line="240" w:lineRule="auto"/>
            </w:pPr>
            <w:r>
              <w:rPr>
                <w:rFonts w:ascii="Times New Roman" w:hAnsi="Times New Roman" w:eastAsia="Times New Roman"/>
                <w:sz w:val="24"/>
              </w:rPr>
              <w:t>CH. VENKANNA BABU</w:t>
            </w:r>
          </w:p>
        </w:tc>
        <w:tc>
          <w:tcPr>
            <w:tcW w:type="dxa" w:w="2459"/>
            <w:vAlign w:val="center"/>
          </w:tcPr>
          <w:p>
            <w:pPr>
              <w:spacing w:after="40" w:before="20" w:line="240" w:lineRule="auto"/>
            </w:pPr>
            <w:r>
              <w:rPr>
                <w:rFonts w:ascii="Times New Roman" w:hAnsi="Times New Roman" w:eastAsia="Times New Roman"/>
                <w:sz w:val="24"/>
              </w:rPr>
              <w:t>25B11AI188</w:t>
            </w:r>
          </w:p>
        </w:tc>
        <w:tc>
          <w:tcPr>
            <w:tcW w:type="dxa" w:w="2459"/>
            <w:vAlign w:val="center"/>
          </w:tcPr>
          <w:p>
            <w:pPr>
              <w:spacing w:after="40" w:before="20" w:line="240" w:lineRule="auto"/>
            </w:pPr>
            <w:r>
              <w:rPr>
                <w:rFonts w:ascii="Times New Roman" w:hAnsi="Times New Roman" w:eastAsia="Times New Roman"/>
                <w:sz w:val="24"/>
              </w:rPr>
              <w:t>Database creation, DDL and constraints</w:t>
            </w:r>
          </w:p>
        </w:tc>
        <w:tc>
          <w:tcPr>
            <w:tcW w:type="dxa" w:w="2459"/>
            <w:vAlign w:val="center"/>
          </w:tcPr>
          <w:p>
            <w:pPr>
              <w:spacing w:after="40" w:before="20" w:line="240" w:lineRule="auto"/>
            </w:pPr>
            <w:r>
              <w:rPr>
                <w:rFonts w:ascii="Times New Roman" w:hAnsi="Times New Roman" w:eastAsia="Times New Roman"/>
                <w:sz w:val="24"/>
              </w:rPr>
              <w:t>Completed</w:t>
            </w:r>
          </w:p>
        </w:tc>
      </w:tr>
      <w:tr>
        <w:trPr>
          <w:cantSplit/>
        </w:trPr>
        <w:tc>
          <w:tcPr>
            <w:tcW w:type="dxa" w:w="2459"/>
            <w:vAlign w:val="center"/>
          </w:tcPr>
          <w:p>
            <w:pPr>
              <w:spacing w:after="40" w:before="20" w:line="240" w:lineRule="auto"/>
            </w:pPr>
            <w:r>
              <w:rPr>
                <w:rFonts w:ascii="Times New Roman" w:hAnsi="Times New Roman" w:eastAsia="Times New Roman"/>
                <w:sz w:val="24"/>
              </w:rPr>
              <w:t>G. AVINASH</w:t>
            </w:r>
          </w:p>
        </w:tc>
        <w:tc>
          <w:tcPr>
            <w:tcW w:type="dxa" w:w="2459"/>
            <w:vAlign w:val="center"/>
          </w:tcPr>
          <w:p>
            <w:pPr>
              <w:spacing w:after="40" w:before="20" w:line="240" w:lineRule="auto"/>
            </w:pPr>
            <w:r>
              <w:rPr>
                <w:rFonts w:ascii="Times New Roman" w:hAnsi="Times New Roman" w:eastAsia="Times New Roman"/>
                <w:sz w:val="24"/>
              </w:rPr>
              <w:t>25B11AI374</w:t>
            </w:r>
          </w:p>
        </w:tc>
        <w:tc>
          <w:tcPr>
            <w:tcW w:type="dxa" w:w="2459"/>
            <w:vAlign w:val="center"/>
          </w:tcPr>
          <w:p>
            <w:pPr>
              <w:spacing w:after="40" w:before="20" w:line="240" w:lineRule="auto"/>
            </w:pPr>
            <w:r>
              <w:rPr>
                <w:rFonts w:ascii="Times New Roman" w:hAnsi="Times New Roman" w:eastAsia="Times New Roman"/>
                <w:sz w:val="24"/>
              </w:rPr>
              <w:t>ER diagram and relational schema</w:t>
            </w:r>
          </w:p>
        </w:tc>
        <w:tc>
          <w:tcPr>
            <w:tcW w:type="dxa" w:w="2459"/>
            <w:vAlign w:val="center"/>
          </w:tcPr>
          <w:p>
            <w:pPr>
              <w:spacing w:after="40" w:before="20" w:line="240" w:lineRule="auto"/>
            </w:pPr>
            <w:r>
              <w:rPr>
                <w:rFonts w:ascii="Times New Roman" w:hAnsi="Times New Roman" w:eastAsia="Times New Roman"/>
                <w:sz w:val="24"/>
              </w:rPr>
              <w:t>Completed</w:t>
            </w:r>
          </w:p>
        </w:tc>
      </w:tr>
      <w:tr>
        <w:trPr>
          <w:cantSplit/>
        </w:trPr>
        <w:tc>
          <w:tcPr>
            <w:tcW w:type="dxa" w:w="2459"/>
            <w:vAlign w:val="center"/>
          </w:tcPr>
          <w:p>
            <w:pPr>
              <w:spacing w:after="40" w:before="20" w:line="240" w:lineRule="auto"/>
            </w:pPr>
            <w:r>
              <w:rPr>
                <w:rFonts w:ascii="Times New Roman" w:hAnsi="Times New Roman" w:eastAsia="Times New Roman"/>
                <w:sz w:val="24"/>
              </w:rPr>
              <w:t>M. VENKATA SWAMI</w:t>
            </w:r>
          </w:p>
        </w:tc>
        <w:tc>
          <w:tcPr>
            <w:tcW w:type="dxa" w:w="2459"/>
            <w:vAlign w:val="center"/>
          </w:tcPr>
          <w:p>
            <w:pPr>
              <w:spacing w:after="40" w:before="20" w:line="240" w:lineRule="auto"/>
            </w:pPr>
            <w:r>
              <w:rPr>
                <w:rFonts w:ascii="Times New Roman" w:hAnsi="Times New Roman" w:eastAsia="Times New Roman"/>
                <w:sz w:val="24"/>
              </w:rPr>
              <w:t>25B11AI656</w:t>
            </w:r>
          </w:p>
        </w:tc>
        <w:tc>
          <w:tcPr>
            <w:tcW w:type="dxa" w:w="2459"/>
            <w:vAlign w:val="center"/>
          </w:tcPr>
          <w:p>
            <w:pPr>
              <w:spacing w:after="40" w:before="20" w:line="240" w:lineRule="auto"/>
            </w:pPr>
            <w:r>
              <w:rPr>
                <w:rFonts w:ascii="Times New Roman" w:hAnsi="Times New Roman" w:eastAsia="Times New Roman"/>
                <w:sz w:val="24"/>
              </w:rPr>
              <w:t>DML, CRUD, JOIN and aggregate queries</w:t>
            </w:r>
          </w:p>
        </w:tc>
        <w:tc>
          <w:tcPr>
            <w:tcW w:type="dxa" w:w="2459"/>
            <w:vAlign w:val="center"/>
          </w:tcPr>
          <w:p>
            <w:pPr>
              <w:spacing w:after="40" w:before="20" w:line="240" w:lineRule="auto"/>
            </w:pPr>
            <w:r>
              <w:rPr>
                <w:rFonts w:ascii="Times New Roman" w:hAnsi="Times New Roman" w:eastAsia="Times New Roman"/>
                <w:sz w:val="24"/>
              </w:rPr>
              <w:t>Completed</w:t>
            </w:r>
          </w:p>
        </w:tc>
      </w:tr>
      <w:tr>
        <w:trPr>
          <w:cantSplit/>
        </w:trPr>
        <w:tc>
          <w:tcPr>
            <w:tcW w:type="dxa" w:w="2459"/>
            <w:vAlign w:val="center"/>
          </w:tcPr>
          <w:p>
            <w:pPr>
              <w:spacing w:after="40" w:before="20" w:line="240" w:lineRule="auto"/>
            </w:pPr>
            <w:r>
              <w:rPr>
                <w:rFonts w:ascii="Times New Roman" w:hAnsi="Times New Roman" w:eastAsia="Times New Roman"/>
                <w:sz w:val="24"/>
              </w:rPr>
              <w:t>CH. BHARGAV</w:t>
            </w:r>
          </w:p>
        </w:tc>
        <w:tc>
          <w:tcPr>
            <w:tcW w:type="dxa" w:w="2459"/>
            <w:vAlign w:val="center"/>
          </w:tcPr>
          <w:p>
            <w:pPr>
              <w:spacing w:after="40" w:before="20" w:line="240" w:lineRule="auto"/>
            </w:pPr>
            <w:r>
              <w:rPr>
                <w:rFonts w:ascii="Times New Roman" w:hAnsi="Times New Roman" w:eastAsia="Times New Roman"/>
                <w:sz w:val="24"/>
              </w:rPr>
              <w:t>25B11AI228</w:t>
            </w:r>
          </w:p>
        </w:tc>
        <w:tc>
          <w:tcPr>
            <w:tcW w:type="dxa" w:w="2459"/>
            <w:vAlign w:val="center"/>
          </w:tcPr>
          <w:p>
            <w:pPr>
              <w:spacing w:after="40" w:before="20" w:line="240" w:lineRule="auto"/>
            </w:pPr>
            <w:r>
              <w:rPr>
                <w:rFonts w:ascii="Times New Roman" w:hAnsi="Times New Roman" w:eastAsia="Times New Roman"/>
                <w:sz w:val="24"/>
              </w:rPr>
              <w:t>Documentation, outputs and presentation</w:t>
            </w:r>
          </w:p>
        </w:tc>
        <w:tc>
          <w:tcPr>
            <w:tcW w:type="dxa" w:w="2459"/>
            <w:vAlign w:val="center"/>
          </w:tcPr>
          <w:p>
            <w:pPr>
              <w:spacing w:after="40" w:before="20" w:line="240" w:lineRule="auto"/>
            </w:pPr>
            <w:r>
              <w:rPr>
                <w:rFonts w:ascii="Times New Roman" w:hAnsi="Times New Roman" w:eastAsia="Times New Roman"/>
                <w:sz w:val="24"/>
              </w:rPr>
              <w:t>Completed</w:t>
            </w:r>
          </w:p>
        </w:tc>
      </w:tr>
    </w:tbl>
    <w:p>
      <w:pPr>
        <w:widowControl/>
        <w:spacing w:after="90" w:line="269" w:lineRule="auto" w:before="0"/>
      </w:pPr>
      <w:r>
        <w:rPr>
          <w:rFonts w:ascii="Times New Roman" w:hAnsi="Times New Roman" w:eastAsia="Times New Roman"/>
          <w:b w:val="0"/>
          <w:sz w:val="24"/>
        </w:rPr>
        <w:t>The work was divided according to the project lifecycle: database creation and integrity rules, conceptual and relational design, query implementation and validation, followed by documentation and presentation compilation. The final deliverables combine all four contributions.</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10. ENHANCEMENTS &amp; FUTURE IMPROVEMENTS</w:t>
      </w:r>
    </w:p>
    <w:p>
      <w:pPr>
        <w:widowControl/>
        <w:spacing w:after="90" w:line="269" w:lineRule="auto" w:before="0"/>
      </w:pPr>
      <w:r>
        <w:rPr>
          <w:rFonts w:ascii="Times New Roman" w:hAnsi="Times New Roman" w:eastAsia="Times New Roman"/>
          <w:b w:val="0"/>
          <w:sz w:val="24"/>
        </w:rPr>
        <w:t>• Develop a web or desktop front-end for librarians and members.</w:t>
      </w:r>
    </w:p>
    <w:p>
      <w:pPr>
        <w:widowControl/>
        <w:spacing w:after="90" w:line="269" w:lineRule="auto" w:before="0"/>
      </w:pPr>
      <w:r>
        <w:rPr>
          <w:rFonts w:ascii="Times New Roman" w:hAnsi="Times New Roman" w:eastAsia="Times New Roman"/>
          <w:b w:val="0"/>
          <w:sz w:val="24"/>
        </w:rPr>
        <w:t>• Add user authentication and role-based access control.</w:t>
      </w:r>
    </w:p>
    <w:p>
      <w:pPr>
        <w:widowControl/>
        <w:spacing w:after="90" w:line="269" w:lineRule="auto" w:before="0"/>
      </w:pPr>
      <w:r>
        <w:rPr>
          <w:rFonts w:ascii="Times New Roman" w:hAnsi="Times New Roman" w:eastAsia="Times New Roman"/>
          <w:b w:val="0"/>
          <w:sz w:val="24"/>
        </w:rPr>
        <w:t>• Introduce stored procedures and triggers for automated library workflows.</w:t>
      </w:r>
    </w:p>
    <w:p>
      <w:pPr>
        <w:widowControl/>
        <w:spacing w:after="90" w:line="269" w:lineRule="auto" w:before="0"/>
      </w:pPr>
      <w:r>
        <w:rPr>
          <w:rFonts w:ascii="Times New Roman" w:hAnsi="Times New Roman" w:eastAsia="Times New Roman"/>
          <w:b w:val="0"/>
          <w:sz w:val="24"/>
        </w:rPr>
        <w:t>• Add automated fine calculation based on due dates and return dates.</w:t>
      </w:r>
    </w:p>
    <w:p>
      <w:pPr>
        <w:widowControl/>
        <w:spacing w:after="90" w:line="269" w:lineRule="auto" w:before="0"/>
      </w:pPr>
      <w:r>
        <w:rPr>
          <w:rFonts w:ascii="Times New Roman" w:hAnsi="Times New Roman" w:eastAsia="Times New Roman"/>
          <w:b w:val="0"/>
          <w:sz w:val="24"/>
        </w:rPr>
        <w:t>• Add indexes for frequently searched ISBN, email and borrowing fields.</w:t>
      </w:r>
    </w:p>
    <w:p>
      <w:pPr>
        <w:widowControl/>
        <w:spacing w:after="90" w:line="269" w:lineRule="auto" w:before="0"/>
      </w:pPr>
      <w:r>
        <w:rPr>
          <w:rFonts w:ascii="Times New Roman" w:hAnsi="Times New Roman" w:eastAsia="Times New Roman"/>
          <w:b w:val="0"/>
          <w:sz w:val="24"/>
        </w:rPr>
        <w:t>• Add dashboards for circulation, overdue books, inventory and fine trends.</w:t>
      </w:r>
    </w:p>
    <w:p>
      <w:pPr>
        <w:widowControl/>
        <w:spacing w:after="90" w:line="269" w:lineRule="auto" w:before="0"/>
      </w:pPr>
      <w:r>
        <w:rPr>
          <w:rFonts w:ascii="Times New Roman" w:hAnsi="Times New Roman" w:eastAsia="Times New Roman"/>
          <w:b w:val="0"/>
          <w:sz w:val="24"/>
        </w:rPr>
        <w:t>• Add audit logging for important changes to borrowing and fine records.</w:t>
      </w:r>
    </w:p>
    <w:p>
      <w:pPr>
        <w:widowControl/>
        <w:spacing w:after="90" w:line="269" w:lineRule="auto" w:before="0"/>
      </w:pPr>
      <w:r>
        <w:rPr>
          <w:rFonts w:ascii="Times New Roman" w:hAnsi="Times New Roman" w:eastAsia="Times New Roman"/>
          <w:b w:val="0"/>
          <w:sz w:val="24"/>
        </w:rPr>
        <w:t>• Support barcode/QR-based book identification and issue/return operations.</w:t>
      </w:r>
    </w:p>
    <w:p>
      <w:pPr>
        <w:widowControl/>
        <w:spacing w:after="90" w:line="269" w:lineRule="auto" w:before="0"/>
      </w:pPr>
      <w:r>
        <w:rPr>
          <w:rFonts w:ascii="Times New Roman" w:hAnsi="Times New Roman" w:eastAsia="Times New Roman"/>
          <w:b w:val="0"/>
          <w:sz w:val="24"/>
        </w:rPr>
        <w:t>These are proposed enhancements and are not claimed as implemented features in the current database submission.</w:t>
      </w:r>
    </w:p>
    <w:p>
      <w:pPr>
        <w:pStyle w:val="Heading1"/>
        <w:widowControl/>
        <w:spacing w:before="120" w:after="100"/>
        <w:keepNext/>
      </w:pPr>
      <w:r>
        <w:rPr>
          <w:rFonts w:ascii="Times New Roman" w:hAnsi="Times New Roman" w:eastAsia="Times New Roman"/>
          <w:b/>
          <w:sz w:val="30"/>
        </w:rPr>
        <w:t>11. CONCLUSION</w:t>
      </w:r>
    </w:p>
    <w:p>
      <w:pPr>
        <w:widowControl/>
        <w:spacing w:after="90" w:line="269" w:lineRule="auto" w:before="0"/>
      </w:pPr>
      <w:r>
        <w:rPr>
          <w:rFonts w:ascii="Times New Roman" w:hAnsi="Times New Roman" w:eastAsia="Times New Roman"/>
          <w:b w:val="0"/>
          <w:sz w:val="24"/>
        </w:rPr>
        <w:t>The Library Management System successfully models the main entities required for a practical library database: members, books, authors, book-author relationships, borrowing, fines and inventory. The relational design separates data into appropriate tables and uses primary and foreign keys to maintain relationships.</w:t>
      </w:r>
    </w:p>
    <w:p>
      <w:pPr>
        <w:widowControl/>
        <w:spacing w:after="90" w:line="269" w:lineRule="auto" w:before="0"/>
      </w:pPr>
      <w:r>
        <w:rPr>
          <w:rFonts w:ascii="Times New Roman" w:hAnsi="Times New Roman" w:eastAsia="Times New Roman"/>
          <w:b w:val="0"/>
          <w:sz w:val="24"/>
        </w:rPr>
        <w:t>The SQL implementation demonstrates database and table creation, sample data insertion, DDL, DML, DQL, CRUD operations, JOINs, aggregate functions, GROUP BY/HAVING, a view and validation tests. The output evidence confirms that the representative queries return structured results and that invalid values are rejected by the defined integrity rules.</w:t>
      </w:r>
    </w:p>
    <w:p>
      <w:pPr>
        <w:widowControl/>
        <w:spacing w:after="90" w:line="269" w:lineRule="auto" w:before="0"/>
      </w:pPr>
      <w:r>
        <w:rPr>
          <w:rFonts w:ascii="Times New Roman" w:hAnsi="Times New Roman" w:eastAsia="Times New Roman"/>
          <w:b w:val="0"/>
          <w:sz w:val="24"/>
        </w:rPr>
        <w:t>The project therefore meets the DBMS Capstone Review 2 requirements for database implementation, data integrity, query processing, documentation and demonstration.</w:t>
      </w:r>
    </w:p>
    <w:p>
      <w:pPr>
        <w:pStyle w:val="Heading1"/>
        <w:widowControl/>
        <w:spacing w:before="120" w:after="100"/>
        <w:keepNext/>
      </w:pPr>
      <w:r>
        <w:rPr>
          <w:rFonts w:ascii="Times New Roman" w:hAnsi="Times New Roman" w:eastAsia="Times New Roman"/>
          <w:b/>
          <w:sz w:val="30"/>
        </w:rPr>
        <w:t>12. REFERENCES</w:t>
      </w:r>
    </w:p>
    <w:p>
      <w:pPr>
        <w:widowControl/>
        <w:spacing w:after="90" w:line="269" w:lineRule="auto" w:before="0"/>
      </w:pPr>
      <w:r>
        <w:rPr>
          <w:rFonts w:ascii="Times New Roman" w:hAnsi="Times New Roman" w:eastAsia="Times New Roman"/>
          <w:b w:val="0"/>
          <w:sz w:val="24"/>
        </w:rPr>
        <w:t>1. DBMS Capstone Project requirements supplied for Review 2.</w:t>
      </w:r>
    </w:p>
    <w:p>
      <w:pPr>
        <w:widowControl/>
        <w:spacing w:after="90" w:line="269" w:lineRule="auto" w:before="0"/>
      </w:pPr>
      <w:r>
        <w:rPr>
          <w:rFonts w:ascii="Times New Roman" w:hAnsi="Times New Roman" w:eastAsia="Times New Roman"/>
          <w:b w:val="0"/>
          <w:sz w:val="24"/>
        </w:rPr>
        <w:t>1. Aditya University DBMS Capstone Project documentation format/reference report.</w:t>
      </w:r>
    </w:p>
    <w:p>
      <w:pPr>
        <w:widowControl/>
        <w:spacing w:after="90" w:line="269" w:lineRule="auto" w:before="0"/>
      </w:pPr>
      <w:r>
        <w:rPr>
          <w:rFonts w:ascii="Times New Roman" w:hAnsi="Times New Roman" w:eastAsia="Times New Roman"/>
          <w:b w:val="0"/>
          <w:sz w:val="24"/>
        </w:rPr>
        <w:t>1. Library Management System project SQL implementation prepared for the project.</w:t>
      </w:r>
    </w:p>
    <w:p>
      <w:pPr>
        <w:widowControl/>
        <w:spacing w:after="90" w:line="269" w:lineRule="auto" w:before="0"/>
      </w:pPr>
      <w:r>
        <w:rPr>
          <w:rFonts w:ascii="Times New Roman" w:hAnsi="Times New Roman" w:eastAsia="Times New Roman"/>
          <w:b w:val="0"/>
          <w:sz w:val="24"/>
        </w:rPr>
        <w:t>1. MySQL 8.x SQL language and relational database concepts.</w:t>
      </w:r>
    </w:p>
    <w:p>
      <w:pPr>
        <w:widowControl/>
        <w:spacing w:after="90" w:line="269" w:lineRule="auto" w:before="0"/>
      </w:pPr>
      <w:r>
        <w:rPr>
          <w:rFonts w:ascii="Times New Roman" w:hAnsi="Times New Roman" w:eastAsia="Times New Roman"/>
          <w:b w:val="0"/>
          <w:sz w:val="24"/>
        </w:rPr>
        <w:t>1. ER modelling and relational schema design principles used in the project.</w:t>
      </w:r>
    </w:p>
    <w:p>
      <w:r>
        <w:rPr>
          <w:rFonts w:ascii="Times New Roman" w:hAnsi="Times New Roman" w:eastAsia="Times New Roman"/>
          <w:sz w:val="24"/>
        </w:rPr>
        <w:br w:type="page"/>
      </w:r>
    </w:p>
    <w:p>
      <w:pPr>
        <w:pStyle w:val="Heading1"/>
        <w:widowControl/>
        <w:spacing w:before="120" w:after="100"/>
        <w:keepNext/>
      </w:pPr>
      <w:r>
        <w:rPr>
          <w:rFonts w:ascii="Times New Roman" w:hAnsi="Times New Roman" w:eastAsia="Times New Roman"/>
          <w:b/>
          <w:sz w:val="30"/>
        </w:rPr>
        <w:t>APPENDIX A — COMPLETE SQL IMPLEMENTATION</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Database setup</w:t>
        <w:br/>
      </w:r>
      <w:r>
        <w:rPr>
          <w:rFonts w:ascii="Times New Roman" w:hAnsi="Times New Roman" w:eastAsia="Times New Roman"/>
          <w:sz w:val="24"/>
        </w:rPr>
        <w:t>CREATE DATABASE library_management_system;</w:t>
        <w:br/>
        <w:t>USE library_management_system;</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Core table definitions — Members and Books</w:t>
        <w:br/>
      </w:r>
      <w:r>
        <w:rPr>
          <w:rFonts w:ascii="Times New Roman" w:hAnsi="Times New Roman" w:eastAsia="Times New Roman"/>
          <w:sz w:val="24"/>
        </w:rPr>
        <w:t>CREATE TABLE Members (</w:t>
        <w:br/>
        <w:t xml:space="preserve">    member_id       INT PRIMARY KEY,</w:t>
        <w:br/>
        <w:t xml:space="preserve">    name            VARCHAR(100) NOT NULL,</w:t>
        <w:br/>
        <w:t xml:space="preserve">    email           VARCHAR(120) NOT NULL UNIQUE,</w:t>
        <w:br/>
        <w:t xml:space="preserve">    phone           CHAR(10),</w:t>
        <w:br/>
        <w:t xml:space="preserve">    address         VARCHAR(200),</w:t>
        <w:br/>
        <w:t xml:space="preserve">    membership_date DATE NOT NULL,</w:t>
        <w:br/>
        <w:t xml:space="preserve">    member_status   VARCHAR(20) NOT NULL DEFAULT 'Active'</w:t>
        <w:br/>
        <w:t>);</w:t>
        <w:br/>
        <w:br/>
        <w:t>CREATE TABLE Books (</w:t>
        <w:br/>
        <w:t xml:space="preserve">    book_id        INT PRIMARY KEY,</w:t>
        <w:br/>
        <w:t xml:space="preserve">    isbn           VARCHAR(20) NOT NULL UNIQUE,</w:t>
        <w:br/>
        <w:t xml:space="preserve">    title          VARCHAR(200) NOT NULL,</w:t>
        <w:br/>
        <w:t xml:space="preserve">    author_summary VARCHAR(300),</w:t>
        <w:br/>
        <w:t xml:space="preserve">    publisher      VARCHAR(150),</w:t>
        <w:br/>
        <w:t xml:space="preserve">    genre          VARCHAR(50) NOT NULL,</w:t>
        <w:br/>
        <w:t xml:space="preserve">    quantity       INT NOT NULL DEFAULT 0,</w:t>
        <w:br/>
        <w:t xml:space="preserve">    CHECK (quantity &gt;= 0)</w:t>
        <w:br/>
        <w:t>);</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Core table definitions — Authors, Book_Authors, Borrowing</w:t>
        <w:br/>
      </w:r>
      <w:r>
        <w:rPr>
          <w:rFonts w:ascii="Times New Roman" w:hAnsi="Times New Roman" w:eastAsia="Times New Roman"/>
          <w:sz w:val="24"/>
        </w:rPr>
        <w:t>CREATE TABLE Authors (</w:t>
        <w:br/>
        <w:t xml:space="preserve">    author_id   INT PRIMARY KEY,</w:t>
        <w:br/>
        <w:t xml:space="preserve">    name        VARCHAR(100) NOT NULL,</w:t>
        <w:br/>
        <w:t xml:space="preserve">    nationality VARCHAR(80),</w:t>
        <w:br/>
        <w:t xml:space="preserve">    birth_date  DATE</w:t>
        <w:br/>
        <w:t>);</w:t>
        <w:br/>
        <w:br/>
        <w:t>CREATE TABLE Book_Authors (</w:t>
        <w:br/>
        <w:t xml:space="preserve">    book_id   INT NOT NULL,</w:t>
        <w:br/>
        <w:t xml:space="preserve">    author_id INT NOT NULL,</w:t>
        <w:br/>
        <w:t xml:space="preserve">    PRIMARY KEY (book_id, author_id),</w:t>
        <w:br/>
        <w:t xml:space="preserve">    FOREIGN KEY (book_id) REFERENCES Books(book_id),</w:t>
        <w:br/>
        <w:t xml:space="preserve">    FOREIGN KEY (author_id) REFERENCES Authors(author_id)</w:t>
        <w:br/>
        <w:t>);</w:t>
        <w:br/>
        <w:br/>
        <w:t>CREATE TABLE Borrowing (</w:t>
        <w:br/>
        <w:t xml:space="preserve">    borrow_id   INT PRIMARY KEY,</w:t>
        <w:br/>
        <w:t xml:space="preserve">    member_id   INT NOT NULL,</w:t>
        <w:br/>
        <w:t xml:space="preserve">    book_id     INT NOT NULL,</w:t>
        <w:br/>
        <w:t xml:space="preserve">    borrow_date DATE NOT NULL,</w:t>
        <w:br/>
        <w:t xml:space="preserve">    due_date    DATE NOT NULL,</w:t>
        <w:br/>
        <w:t xml:space="preserve">    return_date DATE NULL,</w:t>
        <w:br/>
        <w:t xml:space="preserve">    FOREIGN KEY (member_id) REFERENCES Members(member_id),</w:t>
        <w:br/>
        <w:t xml:space="preserve">    FOREIGN KEY (book_id) REFERENCES Books(book_id),</w:t>
        <w:br/>
        <w:t xml:space="preserve">    CHECK (due_date &gt;= borrow_date),</w:t>
        <w:br/>
        <w:t xml:space="preserve">    CHECK (return_date IS NULL OR return_date &gt;= borrow_date)</w:t>
        <w:br/>
        <w:t>);</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Core table definitions — Fines and Inventory</w:t>
        <w:br/>
      </w:r>
      <w:r>
        <w:rPr>
          <w:rFonts w:ascii="Times New Roman" w:hAnsi="Times New Roman" w:eastAsia="Times New Roman"/>
          <w:sz w:val="24"/>
        </w:rPr>
        <w:t>CREATE TABLE Fines (</w:t>
        <w:br/>
        <w:t xml:space="preserve">    fine_id     INT PRIMARY KEY,</w:t>
        <w:br/>
        <w:t xml:space="preserve">    member_id   INT NOT NULL,</w:t>
        <w:br/>
        <w:t xml:space="preserve">    amount      DECIMAL(10,2) NOT NULL DEFAULT 0,</w:t>
        <w:br/>
        <w:t xml:space="preserve">    status      ENUM('Paid','Unpaid','Waived') NOT NULL DEFAULT 'Unpaid',</w:t>
        <w:br/>
        <w:t xml:space="preserve">    date_issued DATE NOT NULL,</w:t>
        <w:br/>
        <w:t xml:space="preserve">    CHECK (amount &gt;= 0),</w:t>
        <w:br/>
        <w:t xml:space="preserve">    FOREIGN KEY (member_id) REFERENCES Members(member_id)</w:t>
        <w:br/>
        <w:t>);</w:t>
        <w:br/>
        <w:br/>
        <w:t>CREATE TABLE Inventory (</w:t>
        <w:br/>
        <w:t xml:space="preserve">    inventory_id INT PRIMARY KEY,</w:t>
        <w:br/>
        <w:t xml:space="preserve">    book_id      INT NOT NULL,</w:t>
        <w:br/>
        <w:t xml:space="preserve">    location     VARCHAR(100) NOT NULL,</w:t>
        <w:br/>
        <w:t xml:space="preserve">    condition    ENUM('New','Good','Fair','Damaged') NOT NULL DEFAULT 'Good',</w:t>
        <w:br/>
        <w:t xml:space="preserve">    status       ENUM('Available','Borrowed','Lost','Maintenance') NOT NULL DEFAULT 'Available',</w:t>
        <w:br/>
        <w:t xml:space="preserve">    FOREIGN KEY (book_id) REFERENCES Books(book_id)</w:t>
        <w:br/>
        <w:t>);</w:t>
      </w:r>
    </w:p>
    <w:p>
      <w:r>
        <w:rPr>
          <w:rFonts w:ascii="Times New Roman" w:hAnsi="Times New Roman" w:eastAsia="Times New Roman"/>
          <w:sz w:val="24"/>
        </w:rPr>
        <w:br w:type="page"/>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DML — Members</w:t>
        <w:br/>
      </w:r>
      <w:r>
        <w:rPr>
          <w:rFonts w:ascii="Times New Roman" w:hAnsi="Times New Roman" w:eastAsia="Times New Roman"/>
          <w:sz w:val="24"/>
        </w:rPr>
        <w:t>INSERT INTO Members VALUES</w:t>
        <w:br/>
        <w:t>(101,'Rahul Kumar','rahul.kumar@gmail.com','9876543210','Visakhapatnam','2026-01-10','Active'),</w:t>
        <w:br/>
        <w:t>(102,'Priya Sharma','priya.sharma@gmail.com','9876543211','Hyderabad','2026-01-15','Active'),</w:t>
        <w:br/>
        <w:t>(103,'Arjun Rao','arjun.rao@gmail.com','9876543212','Vijayawada','2026-02-02','Active'),</w:t>
        <w:br/>
        <w:t>(104,'Sneha Reddy','sneha.reddy@gmail.com','9876543213','Guntur','2026-02-18','Active'),</w:t>
        <w:br/>
        <w:t>(105,'Kiran Das','kiran.das@gmail.com','9876543214','Rajahmundry','2026-03-01','Active'),</w:t>
        <w:br/>
        <w:t>(106,'Ananya Singh','ananya.singh@gmail.com','9876543215','Visakhapatnam','2026-03-12','Active');</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DML — Books</w:t>
        <w:br/>
      </w:r>
      <w:r>
        <w:rPr>
          <w:rFonts w:ascii="Times New Roman" w:hAnsi="Times New Roman" w:eastAsia="Times New Roman"/>
          <w:sz w:val="24"/>
        </w:rPr>
        <w:t>INSERT INTO Books VALUES</w:t>
        <w:br/>
        <w:t>(201,'9780135166307','Database System Concepts','Abraham Silberschatz, Henry Korth, S. Sudarshan','McGraw-Hill','Database',6),</w:t>
        <w:br/>
        <w:t>(202,'9780132350884','Clean Code','Robert C. Martin','Prentice Hall','Programming',5),</w:t>
        <w:br/>
        <w:t>(203,'9781492057611','SQL Cookbook','Anthony Molinaro, Robert de Graaf','OReilly Media','Database',4),</w:t>
        <w:br/>
        <w:t>(204,'9780262046305','Introduction to Algorithms','Thomas H. Cormen et al.','MIT Press','Algorithms',3),</w:t>
        <w:br/>
        <w:t>(205,'9780131103627','The C Programming Language','Brian W. Kernighan, Dennis M. Ritchie','Prentice Hall','Programming',4),</w:t>
        <w:br/>
        <w:t>(206,'9780596004651','Head First Java','Kathy Sierra, Bert Bates','OReilly Media','Programming',5);</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DML — Authors</w:t>
        <w:br/>
      </w:r>
      <w:r>
        <w:rPr>
          <w:rFonts w:ascii="Times New Roman" w:hAnsi="Times New Roman" w:eastAsia="Times New Roman"/>
          <w:sz w:val="24"/>
        </w:rPr>
        <w:t>INSERT INTO Authors VALUES</w:t>
        <w:br/>
        <w:t>(301,'Abraham Silberschatz','American','1952-05-01'),</w:t>
        <w:br/>
        <w:t>(302,'Henry F. Korth','American','1950-01-01'),</w:t>
        <w:br/>
        <w:t>(303,'S. Sudarshan','Indian','1962-01-01'),</w:t>
        <w:br/>
        <w:t>(304,'Robert C. Martin','American','1952-12-05'),</w:t>
        <w:br/>
        <w:t>(305,'Anthony Molinaro','American','1970-01-01'),</w:t>
        <w:br/>
        <w:t>(306,'Robert de Graaf','Dutch','1975-01-01'),</w:t>
        <w:br/>
        <w:t>(307,'Thomas H. Cormen','American','1956-01-01'),</w:t>
        <w:br/>
        <w:t>(308,'Brian W. Kernighan','Canadian','1942-01-01'),</w:t>
        <w:br/>
        <w:t>(309,'Dennis M. Ritchie','American','1941-09-09'),</w:t>
        <w:br/>
        <w:t>(310,'Kathy Sierra','American','1957-01-01'),</w:t>
        <w:br/>
        <w:t>(311,'Bert Bates','American','1960-01-01');</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DML — Book_Authors</w:t>
        <w:br/>
      </w:r>
      <w:r>
        <w:rPr>
          <w:rFonts w:ascii="Times New Roman" w:hAnsi="Times New Roman" w:eastAsia="Times New Roman"/>
          <w:sz w:val="24"/>
        </w:rPr>
        <w:t>INSERT INTO Book_Authors VALUES</w:t>
        <w:br/>
        <w:t>(201,301),(201,302),(201,303),</w:t>
        <w:br/>
        <w:t>(202,304),</w:t>
        <w:br/>
        <w:t>(203,305),(203,306),</w:t>
        <w:br/>
        <w:t>(204,307),</w:t>
        <w:br/>
        <w:t>(205,308),(205,309),</w:t>
        <w:br/>
        <w:t>(206,310),(206,311);</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DML — Borrowing</w:t>
        <w:br/>
      </w:r>
      <w:r>
        <w:rPr>
          <w:rFonts w:ascii="Times New Roman" w:hAnsi="Times New Roman" w:eastAsia="Times New Roman"/>
          <w:sz w:val="24"/>
        </w:rPr>
        <w:t>INSERT INTO Borrowing VALUES</w:t>
        <w:br/>
        <w:t>(401,101,201,'2026-08-01','2026-08-15','2026-08-12'),</w:t>
        <w:br/>
        <w:t>(402,102,202,'2026-08-03','2026-08-17','2026-08-20'),</w:t>
        <w:br/>
        <w:t>(403,103,203,'2026-08-05','2026-08-19',NULL),</w:t>
        <w:br/>
        <w:t>(404,101,204,'2026-08-08','2026-08-22','2026-08-21'),</w:t>
        <w:br/>
        <w:t>(405,104,201,'2026-08-10','2026-08-24',NULL),</w:t>
        <w:br/>
        <w:t>(406,105,205,'2026-08-12','2026-08-26','2026-08-25'),</w:t>
        <w:br/>
        <w:t>(407,102,206,'2026-08-15','2026-08-29',NULL),</w:t>
        <w:br/>
        <w:t>(408,101,203,'2026-08-18','2026-09-01',NULL),</w:t>
        <w:br/>
        <w:t>(409,106,202,'2026-08-20','2026-09-03','2026-08-30');</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DML — Fines</w:t>
        <w:br/>
      </w:r>
      <w:r>
        <w:rPr>
          <w:rFonts w:ascii="Times New Roman" w:hAnsi="Times New Roman" w:eastAsia="Times New Roman"/>
          <w:sz w:val="24"/>
        </w:rPr>
        <w:t>INSERT INTO Fines VALUES</w:t>
        <w:br/>
        <w:t>(501,102,30.00,'Unpaid','2026-08-20'),</w:t>
        <w:br/>
        <w:t>(502,103,50.00,'Unpaid','2026-08-30'),</w:t>
        <w:br/>
        <w:t>(503,101,20.00,'Paid','2026-08-22'),</w:t>
        <w:br/>
        <w:t>(504,105,15.00,'Paid','2026-08-26'),</w:t>
        <w:br/>
        <w:t>(505,104,25.00,'Waived','2026-08-28');</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DML — Inventory</w:t>
        <w:br/>
      </w:r>
      <w:r>
        <w:rPr>
          <w:rFonts w:ascii="Times New Roman" w:hAnsi="Times New Roman" w:eastAsia="Times New Roman"/>
          <w:sz w:val="24"/>
        </w:rPr>
        <w:t>INSERT INTO Inventory VALUES</w:t>
        <w:br/>
        <w:t>(601,201,'Shelf A-01','Good','Available'),</w:t>
        <w:br/>
        <w:t>(602,201,'Shelf A-02','Good','Borrowed'),</w:t>
        <w:br/>
        <w:t>(603,202,'Shelf B-01','New','Available'),</w:t>
        <w:br/>
        <w:t>(604,202,'Shelf B-02','Good','Borrowed'),</w:t>
        <w:br/>
        <w:t>(605,203,'Shelf C-01','Good','Borrowed'),</w:t>
        <w:br/>
        <w:t>(606,204,'Shelf D-01','Fair','Available'),</w:t>
        <w:br/>
        <w:t>(607,205,'Shelf E-01','Good','Available'),</w:t>
        <w:br/>
        <w:t>(608,206,'Shelf F-01','New','Available');</w:t>
      </w:r>
    </w:p>
    <w:p>
      <w:r>
        <w:rPr>
          <w:rFonts w:ascii="Times New Roman" w:hAnsi="Times New Roman" w:eastAsia="Times New Roman"/>
          <w:sz w:val="24"/>
        </w:rPr>
        <w:br w:type="page"/>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JOIN queries</w:t>
        <w:br/>
      </w:r>
      <w:r>
        <w:rPr>
          <w:rFonts w:ascii="Times New Roman" w:hAnsi="Times New Roman" w:eastAsia="Times New Roman"/>
          <w:sz w:val="24"/>
        </w:rPr>
        <w:t>SELECT m.member_id,</w:t>
        <w:br/>
        <w:t xml:space="preserve">       m.name AS member_name,</w:t>
        <w:br/>
        <w:t xml:space="preserve">       b.book_id,</w:t>
        <w:br/>
        <w:t xml:space="preserve">       b.title AS book_title,</w:t>
        <w:br/>
        <w:t xml:space="preserve">       br.borrow_date,</w:t>
        <w:br/>
        <w:t xml:space="preserve">       br.due_date,</w:t>
        <w:br/>
        <w:t xml:space="preserve">       br.return_date</w:t>
        <w:br/>
        <w:t>FROM Members AS m</w:t>
        <w:br/>
        <w:t>JOIN Borrowing AS br</w:t>
        <w:br/>
        <w:t xml:space="preserve">  ON m.member_id = br.member_id</w:t>
        <w:br/>
        <w:t>JOIN Books AS b</w:t>
        <w:br/>
        <w:t xml:space="preserve">  ON b.book_id = br.book_id;</w:t>
        <w:br/>
        <w:br/>
        <w:t>SELECT b.title AS book_title,</w:t>
        <w:br/>
        <w:t xml:space="preserve">       a.name AS author_name</w:t>
        <w:br/>
        <w:t>FROM Books AS b</w:t>
        <w:br/>
        <w:t>JOIN Book_Authors AS ba</w:t>
        <w:br/>
        <w:t xml:space="preserve">  ON b.book_id = ba.book_id</w:t>
        <w:br/>
        <w:t>JOIN Authors AS a</w:t>
        <w:br/>
        <w:t xml:space="preserve">  ON a.author_id = ba.author_id;</w:t>
        <w:br/>
        <w:br/>
        <w:t>SELECT m.member_id,</w:t>
        <w:br/>
        <w:t xml:space="preserve">       m.name,</w:t>
        <w:br/>
        <w:t xml:space="preserve">       COUNT(br.borrow_id) AS borrowing_count</w:t>
        <w:br/>
        <w:t>FROM Members AS m</w:t>
        <w:br/>
        <w:t>LEFT JOIN Borrowing AS br</w:t>
        <w:br/>
        <w:t xml:space="preserve">  ON m.member_id = br.member_id</w:t>
        <w:br/>
        <w:t>GROUP BY m.member_id, m.name;</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Aggregate, GROUP BY and HAVING queries</w:t>
        <w:br/>
      </w:r>
      <w:r>
        <w:rPr>
          <w:rFonts w:ascii="Times New Roman" w:hAnsi="Times New Roman" w:eastAsia="Times New Roman"/>
          <w:sz w:val="24"/>
        </w:rPr>
        <w:t>SELECT COUNT(*) AS fine_count,</w:t>
        <w:br/>
        <w:t xml:space="preserve">       SUM(amount) AS total_fine,</w:t>
        <w:br/>
        <w:t xml:space="preserve">       AVG(amount) AS average_fine,</w:t>
        <w:br/>
        <w:t xml:space="preserve">       MIN(amount) AS minimum_fine,</w:t>
        <w:br/>
        <w:t xml:space="preserve">       MAX(amount) AS maximum_fine</w:t>
        <w:br/>
        <w:t>FROM Fines;</w:t>
        <w:br/>
        <w:br/>
        <w:t>SELECT *</w:t>
        <w:br/>
        <w:t>FROM Fines</w:t>
        <w:br/>
        <w:t>WHERE status = 'Unpaid';</w:t>
        <w:br/>
        <w:br/>
        <w:t>SELECT b.title,</w:t>
        <w:br/>
        <w:t xml:space="preserve">       COUNT(ba.author_id) AS author_count</w:t>
        <w:br/>
        <w:t>FROM Books AS b</w:t>
        <w:br/>
        <w:t>LEFT JOIN Book_Authors AS ba</w:t>
        <w:br/>
        <w:t xml:space="preserve">  ON b.book_id = ba.book_id</w:t>
        <w:br/>
        <w:t>GROUP BY b.book_id, b.title;</w:t>
        <w:br/>
        <w:br/>
        <w:t>SELECT m.member_id,</w:t>
        <w:br/>
        <w:t xml:space="preserve">       m.name,</w:t>
        <w:br/>
        <w:t xml:space="preserve">       COUNT(br.borrow_id) AS total_borrowings</w:t>
        <w:br/>
        <w:t>FROM Members AS m</w:t>
        <w:br/>
        <w:t>JOIN Borrowing AS br</w:t>
        <w:br/>
        <w:t xml:space="preserve">  ON m.member_id = br.member_id</w:t>
        <w:br/>
        <w:t>GROUP BY m.member_id, m.name</w:t>
        <w:br/>
        <w:t>HAVING COUNT(br.borrow_id) &gt; 1;</w:t>
        <w:br/>
        <w:br/>
        <w:t>SELECT status, COUNT(*) AS copy_count</w:t>
        <w:br/>
        <w:t>FROM Inventory</w:t>
        <w:br/>
        <w:t>GROUP BY status;</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View and overdue query</w:t>
        <w:br/>
      </w:r>
      <w:r>
        <w:rPr>
          <w:rFonts w:ascii="Times New Roman" w:hAnsi="Times New Roman" w:eastAsia="Times New Roman"/>
          <w:sz w:val="24"/>
        </w:rPr>
        <w:t>CREATE VIEW Borrowing_Details AS</w:t>
        <w:br/>
        <w:t>SELECT m.member_id,</w:t>
        <w:br/>
        <w:t xml:space="preserve">       m.name AS member_name,</w:t>
        <w:br/>
        <w:t xml:space="preserve">       b.book_id,</w:t>
        <w:br/>
        <w:t xml:space="preserve">       b.title AS book_title,</w:t>
        <w:br/>
        <w:t xml:space="preserve">       br.borrow_date,</w:t>
        <w:br/>
        <w:t xml:space="preserve">       br.due_date,</w:t>
        <w:br/>
        <w:t xml:space="preserve">       br.return_date</w:t>
        <w:br/>
        <w:t>FROM Members AS m</w:t>
        <w:br/>
        <w:t>JOIN Borrowing AS br</w:t>
        <w:br/>
        <w:t xml:space="preserve">  ON m.member_id = br.member_id</w:t>
        <w:br/>
        <w:t>JOIN Books AS b</w:t>
        <w:br/>
        <w:t xml:space="preserve">  ON b.book_id = br.book_id;</w:t>
        <w:br/>
        <w:br/>
        <w:t>SELECT *</w:t>
        <w:br/>
        <w:t>FROM Borrowing_Details;</w:t>
        <w:br/>
        <w:br/>
        <w:t>SELECT *</w:t>
        <w:br/>
        <w:t>FROM Borrowing</w:t>
        <w:br/>
        <w:t>WHERE due_date &lt; '2026-09-29'</w:t>
        <w:br/>
        <w:t xml:space="preserve">  AND return_date IS NULL;</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CRUD and DDL examples</w:t>
        <w:br/>
      </w:r>
      <w:r>
        <w:rPr>
          <w:rFonts w:ascii="Times New Roman" w:hAnsi="Times New Roman" w:eastAsia="Times New Roman"/>
          <w:sz w:val="24"/>
        </w:rPr>
        <w:t>INSERT INTO Members (member_id, name, email, phone, address, membership_date, member_status)</w:t>
        <w:br/>
        <w:t>VALUES (107,'Temporary User','temporary.user@gmail.com','9876543216','Kakinada','2026-09-20','Active');</w:t>
        <w:br/>
        <w:br/>
        <w:t>UPDATE Members</w:t>
        <w:br/>
        <w:t>SET address = 'Amalapuram'</w:t>
        <w:br/>
        <w:t>WHERE member_id = 107;</w:t>
        <w:br/>
        <w:br/>
        <w:t>DELETE FROM Members</w:t>
        <w:br/>
        <w:t>WHERE member_id = 107;</w:t>
        <w:br/>
        <w:br/>
        <w:t>ALTER TABLE Members</w:t>
        <w:br/>
        <w:t>ADD COLUMN member_status VARCHAR(20) NOT NULL DEFAULT 'Active';</w:t>
      </w:r>
    </w:p>
    <w:p>
      <w:pPr>
        <w:spacing w:before="0" w:after="40" w:line="240" w:lineRule="auto"/>
        <w:ind w:left="115" w:right="58"/>
        <w:jc w:val="left"/>
        <w:shd w:fill="F7F7F7"/>
        <w:pBdr>
          <w:top w:val="single" w:sz="4" w:space="2" w:color="D9D9D9"/>
          <w:left w:val="single" w:sz="4" w:space="2" w:color="D9D9D9"/>
          <w:bottom w:val="single" w:sz="4" w:space="2" w:color="D9D9D9"/>
          <w:right w:val="single" w:sz="4" w:space="2" w:color="D9D9D9"/>
        </w:pBdr>
        <w:keepLines/>
      </w:pPr>
      <w:r>
        <w:rPr>
          <w:rFonts w:ascii="Times New Roman" w:hAnsi="Times New Roman" w:eastAsia="Times New Roman"/>
          <w:b/>
          <w:sz w:val="24"/>
        </w:rPr>
        <w:t>Validation tests and integrity checks</w:t>
        <w:br/>
      </w:r>
      <w:r>
        <w:rPr>
          <w:rFonts w:ascii="Times New Roman" w:hAnsi="Times New Roman" w:eastAsia="Times New Roman"/>
          <w:sz w:val="24"/>
        </w:rPr>
        <w:t>-- Duplicate primary key</w:t>
        <w:br/>
        <w:t>INSERT INTO Members (member_id, name, email, membership_date)</w:t>
        <w:br/>
        <w:t>VALUES (101,'Duplicate User','duplicate@example.com','2026-09-29');</w:t>
        <w:br/>
        <w:br/>
        <w:t>-- Duplicate UNIQUE email</w:t>
        <w:br/>
        <w:t>INSERT INTO Members (member_id, name, email, membership_date)</w:t>
        <w:br/>
        <w:t>VALUES (108,'Duplicate Email','rahul.kumar@gmail.com','2026-09-29');</w:t>
        <w:br/>
        <w:br/>
        <w:t>-- Invalid foreign key</w:t>
        <w:br/>
        <w:t>INSERT INTO Borrowing (borrow_id, member_id, book_id, borrow_date, due_date)</w:t>
        <w:br/>
        <w:t>VALUES (410,999,201,'2026-09-29','2026-10-10');</w:t>
        <w:br/>
        <w:br/>
        <w:t>-- CHECK constraint violation</w:t>
        <w:br/>
        <w:t>INSERT INTO Books (book_id, isbn, title, genre, quantity)</w:t>
        <w:br/>
        <w:t>VALUES (207,'9780000000000','Invalid Quantity Book','Database',-1);</w:t>
      </w:r>
    </w:p>
    <w:p>
      <w:r>
        <w:rPr>
          <w:rFonts w:ascii="Times New Roman" w:hAnsi="Times New Roman" w:eastAsia="Times New Roman"/>
          <w:sz w:val="24"/>
        </w:rPr>
        <w:br w:type="page"/>
      </w:r>
    </w:p>
    <w:p>
      <w:pPr>
        <w:jc w:val="center"/>
      </w:pPr>
      <w:r>
        <w:rPr>
          <w:rFonts w:ascii="Times New Roman" w:hAnsi="Times New Roman" w:eastAsia="Times New Roman"/>
          <w:b/>
          <w:sz w:val="32"/>
        </w:rPr>
        <w:t>APPENDIX B — OUTPUT EVIDENCE INDEX</w:t>
      </w:r>
    </w:p>
    <w:p>
      <w:pPr>
        <w:spacing w:after="160"/>
        <w:jc w:val="both"/>
      </w:pPr>
      <w:r>
        <w:rPr>
          <w:rFonts w:ascii="Times New Roman" w:hAnsi="Times New Roman" w:eastAsia="Times New Roman"/>
          <w:sz w:val="24"/>
        </w:rPr>
        <w:t>This appendix provides a compact index of the SQL execution evidence presented in Section 7.5. The full-resolution output figures are retained in the main documentation so that the report remains readable without unnecessary duplication.</w:t>
      </w:r>
    </w:p>
    <w:tbl>
      <w:tblPr>
        <w:tblStyle w:val="TableGrid"/>
        <w:tblW w:type="auto" w:w="0"/>
        <w:jc w:val="center"/>
        <w:tblLook w:firstColumn="1" w:firstRow="1" w:lastColumn="0" w:lastRow="0" w:noHBand="0" w:noVBand="1" w:val="04A0"/>
      </w:tblPr>
      <w:tblGrid>
        <w:gridCol w:w="3298"/>
        <w:gridCol w:w="3298"/>
        <w:gridCol w:w="3298"/>
      </w:tblGrid>
      <w:tr>
        <w:tc>
          <w:tcPr>
            <w:tcW w:type="dxa" w:w="3298"/>
          </w:tcPr>
          <w:p>
            <w:pPr>
              <w:spacing w:after="40" w:line="240" w:lineRule="auto"/>
            </w:pPr>
            <w:r>
              <w:rPr>
                <w:rFonts w:ascii="Times New Roman" w:hAnsi="Times New Roman" w:eastAsia="Times New Roman"/>
                <w:b/>
                <w:sz w:val="24"/>
              </w:rPr>
              <w:t>Figure</w:t>
            </w:r>
          </w:p>
        </w:tc>
        <w:tc>
          <w:tcPr>
            <w:tcW w:type="dxa" w:w="3298"/>
          </w:tcPr>
          <w:p>
            <w:pPr>
              <w:spacing w:after="40" w:line="240" w:lineRule="auto"/>
            </w:pPr>
            <w:r>
              <w:rPr>
                <w:rFonts w:ascii="Times New Roman" w:hAnsi="Times New Roman" w:eastAsia="Times New Roman"/>
                <w:b/>
                <w:sz w:val="24"/>
              </w:rPr>
              <w:t>Output / Evidence</w:t>
            </w:r>
          </w:p>
        </w:tc>
        <w:tc>
          <w:tcPr>
            <w:tcW w:type="dxa" w:w="3298"/>
          </w:tcPr>
          <w:p>
            <w:pPr>
              <w:spacing w:after="40" w:line="240" w:lineRule="auto"/>
            </w:pPr>
            <w:r>
              <w:rPr>
                <w:rFonts w:ascii="Times New Roman" w:hAnsi="Times New Roman" w:eastAsia="Times New Roman"/>
                <w:b/>
                <w:sz w:val="24"/>
              </w:rPr>
              <w:t>Purpose</w:t>
            </w:r>
          </w:p>
        </w:tc>
      </w:tr>
      <w:tr>
        <w:tc>
          <w:tcPr>
            <w:tcW w:type="dxa" w:w="3298"/>
          </w:tcPr>
          <w:p>
            <w:pPr>
              <w:spacing w:after="40" w:line="240" w:lineRule="auto"/>
            </w:pPr>
            <w:r>
              <w:rPr>
                <w:rFonts w:ascii="Times New Roman" w:hAnsi="Times New Roman" w:eastAsia="Times New Roman"/>
                <w:sz w:val="24"/>
              </w:rPr>
              <w:t>Figure 1</w:t>
            </w:r>
          </w:p>
        </w:tc>
        <w:tc>
          <w:tcPr>
            <w:tcW w:type="dxa" w:w="3298"/>
          </w:tcPr>
          <w:p>
            <w:pPr>
              <w:spacing w:after="40" w:line="240" w:lineRule="auto"/>
            </w:pPr>
            <w:r>
              <w:rPr>
                <w:rFonts w:ascii="Times New Roman" w:hAnsi="Times New Roman" w:eastAsia="Times New Roman"/>
                <w:sz w:val="24"/>
              </w:rPr>
              <w:t>Members records / basic SELECT output</w:t>
            </w:r>
          </w:p>
        </w:tc>
        <w:tc>
          <w:tcPr>
            <w:tcW w:type="dxa" w:w="3298"/>
          </w:tcPr>
          <w:p>
            <w:pPr>
              <w:spacing w:after="40" w:line="240" w:lineRule="auto"/>
            </w:pPr>
            <w:r>
              <w:rPr>
                <w:rFonts w:ascii="Times New Roman" w:hAnsi="Times New Roman" w:eastAsia="Times New Roman"/>
                <w:sz w:val="24"/>
              </w:rPr>
              <w:t>Retrieval of member records.</w:t>
            </w:r>
          </w:p>
        </w:tc>
      </w:tr>
      <w:tr>
        <w:tc>
          <w:tcPr>
            <w:tcW w:type="dxa" w:w="3298"/>
          </w:tcPr>
          <w:p>
            <w:pPr>
              <w:spacing w:after="40" w:line="240" w:lineRule="auto"/>
            </w:pPr>
            <w:r>
              <w:rPr>
                <w:rFonts w:ascii="Times New Roman" w:hAnsi="Times New Roman" w:eastAsia="Times New Roman"/>
                <w:sz w:val="24"/>
              </w:rPr>
              <w:t>Figure 2</w:t>
            </w:r>
          </w:p>
        </w:tc>
        <w:tc>
          <w:tcPr>
            <w:tcW w:type="dxa" w:w="3298"/>
          </w:tcPr>
          <w:p>
            <w:pPr>
              <w:spacing w:after="40" w:line="240" w:lineRule="auto"/>
            </w:pPr>
            <w:r>
              <w:rPr>
                <w:rFonts w:ascii="Times New Roman" w:hAnsi="Times New Roman" w:eastAsia="Times New Roman"/>
                <w:sz w:val="24"/>
              </w:rPr>
              <w:t>Books filtered by Database genre</w:t>
            </w:r>
          </w:p>
        </w:tc>
        <w:tc>
          <w:tcPr>
            <w:tcW w:type="dxa" w:w="3298"/>
          </w:tcPr>
          <w:p>
            <w:pPr>
              <w:spacing w:after="40" w:line="240" w:lineRule="auto"/>
            </w:pPr>
            <w:r>
              <w:rPr>
                <w:rFonts w:ascii="Times New Roman" w:hAnsi="Times New Roman" w:eastAsia="Times New Roman"/>
                <w:sz w:val="24"/>
              </w:rPr>
              <w:t>WHERE filtering and ORDER BY.</w:t>
            </w:r>
          </w:p>
        </w:tc>
      </w:tr>
      <w:tr>
        <w:tc>
          <w:tcPr>
            <w:tcW w:type="dxa" w:w="3298"/>
          </w:tcPr>
          <w:p>
            <w:pPr>
              <w:spacing w:after="40" w:line="240" w:lineRule="auto"/>
            </w:pPr>
            <w:r>
              <w:rPr>
                <w:rFonts w:ascii="Times New Roman" w:hAnsi="Times New Roman" w:eastAsia="Times New Roman"/>
                <w:sz w:val="24"/>
              </w:rPr>
              <w:t>Figure 3</w:t>
            </w:r>
          </w:p>
        </w:tc>
        <w:tc>
          <w:tcPr>
            <w:tcW w:type="dxa" w:w="3298"/>
          </w:tcPr>
          <w:p>
            <w:pPr>
              <w:spacing w:after="40" w:line="240" w:lineRule="auto"/>
            </w:pPr>
            <w:r>
              <w:rPr>
                <w:rFonts w:ascii="Times New Roman" w:hAnsi="Times New Roman" w:eastAsia="Times New Roman"/>
                <w:sz w:val="24"/>
              </w:rPr>
              <w:t>Borrowing JOIN output</w:t>
            </w:r>
          </w:p>
        </w:tc>
        <w:tc>
          <w:tcPr>
            <w:tcW w:type="dxa" w:w="3298"/>
          </w:tcPr>
          <w:p>
            <w:pPr>
              <w:spacing w:after="40" w:line="240" w:lineRule="auto"/>
            </w:pPr>
            <w:r>
              <w:rPr>
                <w:rFonts w:ascii="Times New Roman" w:hAnsi="Times New Roman" w:eastAsia="Times New Roman"/>
                <w:sz w:val="24"/>
              </w:rPr>
              <w:t>INNER JOIN between Members, Borrowing and Books.</w:t>
            </w:r>
          </w:p>
        </w:tc>
      </w:tr>
      <w:tr>
        <w:tc>
          <w:tcPr>
            <w:tcW w:type="dxa" w:w="3298"/>
          </w:tcPr>
          <w:p>
            <w:pPr>
              <w:spacing w:after="40" w:line="240" w:lineRule="auto"/>
            </w:pPr>
            <w:r>
              <w:rPr>
                <w:rFonts w:ascii="Times New Roman" w:hAnsi="Times New Roman" w:eastAsia="Times New Roman"/>
                <w:sz w:val="24"/>
              </w:rPr>
              <w:t>Figure 4</w:t>
            </w:r>
          </w:p>
        </w:tc>
        <w:tc>
          <w:tcPr>
            <w:tcW w:type="dxa" w:w="3298"/>
          </w:tcPr>
          <w:p>
            <w:pPr>
              <w:spacing w:after="40" w:line="240" w:lineRule="auto"/>
            </w:pPr>
            <w:r>
              <w:rPr>
                <w:rFonts w:ascii="Times New Roman" w:hAnsi="Times New Roman" w:eastAsia="Times New Roman"/>
                <w:sz w:val="24"/>
              </w:rPr>
              <w:t>Books and Authors JOIN output</w:t>
            </w:r>
          </w:p>
        </w:tc>
        <w:tc>
          <w:tcPr>
            <w:tcW w:type="dxa" w:w="3298"/>
          </w:tcPr>
          <w:p>
            <w:pPr>
              <w:spacing w:after="40" w:line="240" w:lineRule="auto"/>
            </w:pPr>
            <w:r>
              <w:rPr>
                <w:rFonts w:ascii="Times New Roman" w:hAnsi="Times New Roman" w:eastAsia="Times New Roman"/>
                <w:sz w:val="24"/>
              </w:rPr>
              <w:t>Book_Authors relationship and JOIN.</w:t>
            </w:r>
          </w:p>
        </w:tc>
      </w:tr>
      <w:tr>
        <w:tc>
          <w:tcPr>
            <w:tcW w:type="dxa" w:w="3298"/>
          </w:tcPr>
          <w:p>
            <w:pPr>
              <w:spacing w:after="40" w:line="240" w:lineRule="auto"/>
            </w:pPr>
            <w:r>
              <w:rPr>
                <w:rFonts w:ascii="Times New Roman" w:hAnsi="Times New Roman" w:eastAsia="Times New Roman"/>
                <w:sz w:val="24"/>
              </w:rPr>
              <w:t>Figure 5</w:t>
            </w:r>
          </w:p>
        </w:tc>
        <w:tc>
          <w:tcPr>
            <w:tcW w:type="dxa" w:w="3298"/>
          </w:tcPr>
          <w:p>
            <w:pPr>
              <w:spacing w:after="40" w:line="240" w:lineRule="auto"/>
            </w:pPr>
            <w:r>
              <w:rPr>
                <w:rFonts w:ascii="Times New Roman" w:hAnsi="Times New Roman" w:eastAsia="Times New Roman"/>
                <w:sz w:val="24"/>
              </w:rPr>
              <w:t>Borrowing count by member</w:t>
            </w:r>
          </w:p>
        </w:tc>
        <w:tc>
          <w:tcPr>
            <w:tcW w:type="dxa" w:w="3298"/>
          </w:tcPr>
          <w:p>
            <w:pPr>
              <w:spacing w:after="40" w:line="240" w:lineRule="auto"/>
            </w:pPr>
            <w:r>
              <w:rPr>
                <w:rFonts w:ascii="Times New Roman" w:hAnsi="Times New Roman" w:eastAsia="Times New Roman"/>
                <w:sz w:val="24"/>
              </w:rPr>
              <w:t>LEFT JOIN, GROUP BY and COUNT.</w:t>
            </w:r>
          </w:p>
        </w:tc>
      </w:tr>
      <w:tr>
        <w:tc>
          <w:tcPr>
            <w:tcW w:type="dxa" w:w="3298"/>
          </w:tcPr>
          <w:p>
            <w:pPr>
              <w:spacing w:after="40" w:line="240" w:lineRule="auto"/>
            </w:pPr>
            <w:r>
              <w:rPr>
                <w:rFonts w:ascii="Times New Roman" w:hAnsi="Times New Roman" w:eastAsia="Times New Roman"/>
                <w:sz w:val="24"/>
              </w:rPr>
              <w:t>Figure 6</w:t>
            </w:r>
          </w:p>
        </w:tc>
        <w:tc>
          <w:tcPr>
            <w:tcW w:type="dxa" w:w="3298"/>
          </w:tcPr>
          <w:p>
            <w:pPr>
              <w:spacing w:after="40" w:line="240" w:lineRule="auto"/>
            </w:pPr>
            <w:r>
              <w:rPr>
                <w:rFonts w:ascii="Times New Roman" w:hAnsi="Times New Roman" w:eastAsia="Times New Roman"/>
                <w:sz w:val="24"/>
              </w:rPr>
              <w:t>Fine aggregate summary</w:t>
            </w:r>
          </w:p>
        </w:tc>
        <w:tc>
          <w:tcPr>
            <w:tcW w:type="dxa" w:w="3298"/>
          </w:tcPr>
          <w:p>
            <w:pPr>
              <w:spacing w:after="40" w:line="240" w:lineRule="auto"/>
            </w:pPr>
            <w:r>
              <w:rPr>
                <w:rFonts w:ascii="Times New Roman" w:hAnsi="Times New Roman" w:eastAsia="Times New Roman"/>
                <w:sz w:val="24"/>
              </w:rPr>
              <w:t>COUNT, SUM, AVG, MIN and MAX.</w:t>
            </w:r>
          </w:p>
        </w:tc>
      </w:tr>
      <w:tr>
        <w:tc>
          <w:tcPr>
            <w:tcW w:type="dxa" w:w="3298"/>
          </w:tcPr>
          <w:p>
            <w:pPr>
              <w:spacing w:after="40" w:line="240" w:lineRule="auto"/>
            </w:pPr>
            <w:r>
              <w:rPr>
                <w:rFonts w:ascii="Times New Roman" w:hAnsi="Times New Roman" w:eastAsia="Times New Roman"/>
                <w:sz w:val="24"/>
              </w:rPr>
              <w:t>Figure 7</w:t>
            </w:r>
          </w:p>
        </w:tc>
        <w:tc>
          <w:tcPr>
            <w:tcW w:type="dxa" w:w="3298"/>
          </w:tcPr>
          <w:p>
            <w:pPr>
              <w:spacing w:after="40" w:line="240" w:lineRule="auto"/>
            </w:pPr>
            <w:r>
              <w:rPr>
                <w:rFonts w:ascii="Times New Roman" w:hAnsi="Times New Roman" w:eastAsia="Times New Roman"/>
                <w:sz w:val="24"/>
              </w:rPr>
              <w:t>Borrowing_Details view output</w:t>
            </w:r>
          </w:p>
        </w:tc>
        <w:tc>
          <w:tcPr>
            <w:tcW w:type="dxa" w:w="3298"/>
          </w:tcPr>
          <w:p>
            <w:pPr>
              <w:spacing w:after="40" w:line="240" w:lineRule="auto"/>
            </w:pPr>
            <w:r>
              <w:rPr>
                <w:rFonts w:ascii="Times New Roman" w:hAnsi="Times New Roman" w:eastAsia="Times New Roman"/>
                <w:sz w:val="24"/>
              </w:rPr>
              <w:t>Creation and querying of the database view.</w:t>
            </w:r>
          </w:p>
        </w:tc>
      </w:tr>
      <w:tr>
        <w:tc>
          <w:tcPr>
            <w:tcW w:type="dxa" w:w="3298"/>
          </w:tcPr>
          <w:p>
            <w:pPr>
              <w:spacing w:after="40" w:line="240" w:lineRule="auto"/>
            </w:pPr>
            <w:r>
              <w:rPr>
                <w:rFonts w:ascii="Times New Roman" w:hAnsi="Times New Roman" w:eastAsia="Times New Roman"/>
                <w:sz w:val="24"/>
              </w:rPr>
              <w:t>Figure 8</w:t>
            </w:r>
          </w:p>
        </w:tc>
        <w:tc>
          <w:tcPr>
            <w:tcW w:type="dxa" w:w="3298"/>
          </w:tcPr>
          <w:p>
            <w:pPr>
              <w:spacing w:after="40" w:line="240" w:lineRule="auto"/>
            </w:pPr>
            <w:r>
              <w:rPr>
                <w:rFonts w:ascii="Times New Roman" w:hAnsi="Times New Roman" w:eastAsia="Times New Roman"/>
                <w:sz w:val="24"/>
              </w:rPr>
              <w:t>Unpaid fines</w:t>
            </w:r>
          </w:p>
        </w:tc>
        <w:tc>
          <w:tcPr>
            <w:tcW w:type="dxa" w:w="3298"/>
          </w:tcPr>
          <w:p>
            <w:pPr>
              <w:spacing w:after="40" w:line="240" w:lineRule="auto"/>
            </w:pPr>
            <w:r>
              <w:rPr>
                <w:rFonts w:ascii="Times New Roman" w:hAnsi="Times New Roman" w:eastAsia="Times New Roman"/>
                <w:sz w:val="24"/>
              </w:rPr>
              <w:t>Filtering of unpaid fine records.</w:t>
            </w:r>
          </w:p>
        </w:tc>
      </w:tr>
      <w:tr>
        <w:tc>
          <w:tcPr>
            <w:tcW w:type="dxa" w:w="3298"/>
          </w:tcPr>
          <w:p>
            <w:pPr>
              <w:spacing w:after="40" w:line="240" w:lineRule="auto"/>
            </w:pPr>
            <w:r>
              <w:rPr>
                <w:rFonts w:ascii="Times New Roman" w:hAnsi="Times New Roman" w:eastAsia="Times New Roman"/>
                <w:sz w:val="24"/>
              </w:rPr>
              <w:t>Figure 9</w:t>
            </w:r>
          </w:p>
        </w:tc>
        <w:tc>
          <w:tcPr>
            <w:tcW w:type="dxa" w:w="3298"/>
          </w:tcPr>
          <w:p>
            <w:pPr>
              <w:spacing w:after="40" w:line="240" w:lineRule="auto"/>
            </w:pPr>
            <w:r>
              <w:rPr>
                <w:rFonts w:ascii="Times New Roman" w:hAnsi="Times New Roman" w:eastAsia="Times New Roman"/>
                <w:sz w:val="24"/>
              </w:rPr>
              <w:t>Inventory status summary</w:t>
            </w:r>
          </w:p>
        </w:tc>
        <w:tc>
          <w:tcPr>
            <w:tcW w:type="dxa" w:w="3298"/>
          </w:tcPr>
          <w:p>
            <w:pPr>
              <w:spacing w:after="40" w:line="240" w:lineRule="auto"/>
            </w:pPr>
            <w:r>
              <w:rPr>
                <w:rFonts w:ascii="Times New Roman" w:hAnsi="Times New Roman" w:eastAsia="Times New Roman"/>
                <w:sz w:val="24"/>
              </w:rPr>
              <w:t>GROUP BY and aggregate inventory reporting.</w:t>
            </w:r>
          </w:p>
        </w:tc>
      </w:tr>
      <w:tr>
        <w:tc>
          <w:tcPr>
            <w:tcW w:type="dxa" w:w="3298"/>
          </w:tcPr>
          <w:p>
            <w:pPr>
              <w:spacing w:after="40" w:line="240" w:lineRule="auto"/>
            </w:pPr>
            <w:r>
              <w:rPr>
                <w:rFonts w:ascii="Times New Roman" w:hAnsi="Times New Roman" w:eastAsia="Times New Roman"/>
                <w:sz w:val="24"/>
              </w:rPr>
              <w:t>Figure 10</w:t>
            </w:r>
          </w:p>
        </w:tc>
        <w:tc>
          <w:tcPr>
            <w:tcW w:type="dxa" w:w="3298"/>
          </w:tcPr>
          <w:p>
            <w:pPr>
              <w:spacing w:after="40" w:line="240" w:lineRule="auto"/>
            </w:pPr>
            <w:r>
              <w:rPr>
                <w:rFonts w:ascii="Times New Roman" w:hAnsi="Times New Roman" w:eastAsia="Times New Roman"/>
                <w:sz w:val="24"/>
              </w:rPr>
              <w:t>Members with more than one borrowing</w:t>
            </w:r>
          </w:p>
        </w:tc>
        <w:tc>
          <w:tcPr>
            <w:tcW w:type="dxa" w:w="3298"/>
          </w:tcPr>
          <w:p>
            <w:pPr>
              <w:spacing w:after="40" w:line="240" w:lineRule="auto"/>
            </w:pPr>
            <w:r>
              <w:rPr>
                <w:rFonts w:ascii="Times New Roman" w:hAnsi="Times New Roman" w:eastAsia="Times New Roman"/>
                <w:sz w:val="24"/>
              </w:rPr>
              <w:t>GROUP BY with HAVING.</w:t>
            </w:r>
          </w:p>
        </w:tc>
      </w:tr>
      <w:tr>
        <w:tc>
          <w:tcPr>
            <w:tcW w:type="dxa" w:w="3298"/>
          </w:tcPr>
          <w:p>
            <w:pPr>
              <w:spacing w:after="40" w:line="240" w:lineRule="auto"/>
            </w:pPr>
            <w:r>
              <w:rPr>
                <w:rFonts w:ascii="Times New Roman" w:hAnsi="Times New Roman" w:eastAsia="Times New Roman"/>
                <w:sz w:val="24"/>
              </w:rPr>
              <w:t>Figure 11</w:t>
            </w:r>
          </w:p>
        </w:tc>
        <w:tc>
          <w:tcPr>
            <w:tcW w:type="dxa" w:w="3298"/>
          </w:tcPr>
          <w:p>
            <w:pPr>
              <w:spacing w:after="40" w:line="240" w:lineRule="auto"/>
            </w:pPr>
            <w:r>
              <w:rPr>
                <w:rFonts w:ascii="Times New Roman" w:hAnsi="Times New Roman" w:eastAsia="Times New Roman"/>
                <w:sz w:val="24"/>
              </w:rPr>
              <w:t>Data integrity and validation test output</w:t>
            </w:r>
          </w:p>
        </w:tc>
        <w:tc>
          <w:tcPr>
            <w:tcW w:type="dxa" w:w="3298"/>
          </w:tcPr>
          <w:p>
            <w:pPr>
              <w:spacing w:after="40" w:line="240" w:lineRule="auto"/>
            </w:pPr>
            <w:r>
              <w:rPr>
                <w:rFonts w:ascii="Times New Roman" w:hAnsi="Times New Roman" w:eastAsia="Times New Roman"/>
                <w:sz w:val="24"/>
              </w:rPr>
              <w:t>Duplicate, invalid FK and CHECK violation tests.</w:t>
            </w:r>
          </w:p>
        </w:tc>
      </w:tr>
    </w:tbl>
    <w:p>
      <w:pPr>
        <w:spacing w:before="160"/>
      </w:pPr>
      <w:r>
        <w:rPr>
          <w:rFonts w:ascii="Times New Roman" w:hAnsi="Times New Roman" w:eastAsia="Times New Roman"/>
          <w:b/>
          <w:sz w:val="24"/>
        </w:rPr>
        <w:t xml:space="preserve">Submission Note: </w:t>
      </w:r>
      <w:r>
        <w:rPr>
          <w:rFonts w:ascii="Times New Roman" w:hAnsi="Times New Roman" w:eastAsia="Times New Roman"/>
          <w:sz w:val="24"/>
        </w:rPr>
        <w:t>The execution evidence is presented as clear command-prompt-style project output records documenting the implemented queries and validation results.</w:t>
      </w:r>
    </w:p>
    <w:sectPr w:rsidR="00FC693F" w:rsidRPr="0006063C" w:rsidSect="00034616">
      <w:headerReference w:type="default" r:id="rId9"/>
      <w:footerReference w:type="default" r:id="rId10"/>
      <w:pgSz w:w="11909" w:h="16834"/>
      <w:pgMar w:top="936" w:right="1008" w:bottom="864" w:left="1008"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24"/>
      </w:rPr>
      <w:t xml:space="preserve">Library Management System | DBMS Capstone Project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24"/>
      </w:rPr>
      <w:t>ADITYA UNIVERSITY  |  (Formerly Aditya Engineering College (A))</w:t>
    </w:r>
    <w:r>
      <w:rPr>
        <w:rFonts w:ascii="Times New Roman" w:hAnsi="Times New Roman" w:eastAsia="Times New Roman"/>
        <w:sz w:val="24"/>
      </w:rPr>
      <w:drawing>
        <wp:anchor distT="0" distB="0" distL="0" distR="0" simplePos="0" relativeHeight="1" behindDoc="1" locked="0" layoutInCell="1" allowOverlap="1">
          <wp:simplePos x="0" y="0"/>
          <wp:positionH relativeFrom="page">
            <wp:posOffset>896112</wp:posOffset>
          </wp:positionH>
          <wp:positionV relativeFrom="page">
            <wp:posOffset>1965960</wp:posOffset>
          </wp:positionV>
          <wp:extent cx="5760720" cy="576072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atermark_transparent.png"/>
                  <pic:cNvPicPr/>
                </pic:nvPicPr>
                <pic:blipFill>
                  <a:blip r:embed="rId2"/>
                  <a:stretch>
                    <a:fillRect/>
                  </a:stretch>
                </pic:blipFill>
                <pic:spPr>
                  <a:xfrm>
                    <a:off x="0" y="0"/>
                    <a:ext cx="5760720" cy="576072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2" w:lineRule="auto"/>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after="80" w:line="252" w:lineRule="auto"/>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00" w:after="80" w:line="252" w:lineRule="auto"/>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100" w:after="80" w:line="252" w:lineRule="auto"/>
      <w:outlineLvl w:val="3"/>
    </w:pPr>
    <w:rPr>
      <w:rFonts w:asciiTheme="majorHAnsi" w:eastAsiaTheme="majorEastAsia" w:hAnsiTheme="majorHAnsi" w:cstheme="majorBidi" w:ascii="Times New Roman" w:hAnsi="Times New Roman" w:eastAsia="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52" w:lineRule="auto" w:before="10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5.jpeg"/><Relationship Id="rId24" Type="http://schemas.openxmlformats.org/officeDocument/2006/relationships/header" Target="header2.xml"/><Relationship Id="rId2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DBMS Capstone Project Documentation</dc:title>
  <dc:subject>DBMS Capstone Project</dc:subject>
  <dc:creator>Library Management System Team</dc:creator>
  <cp:keywords>DBMS, Library Management System, SQL, ER Diagram</cp:keywords>
  <dc:description>generated by python-docx</dc:description>
  <cp:lastModifiedBy/>
  <cp:revision>1</cp:revision>
  <dcterms:created xsi:type="dcterms:W3CDTF">2013-12-23T23:15:00Z</dcterms:created>
  <dcterms:modified xsi:type="dcterms:W3CDTF">2013-12-23T23:15:00Z</dcterms:modified>
  <cp:category/>
</cp:coreProperties>
</file>